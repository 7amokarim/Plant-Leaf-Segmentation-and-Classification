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66267587"/>
        <w:docPartObj>
          <w:docPartGallery w:val="Cover Pages"/>
          <w:docPartUnique/>
        </w:docPartObj>
      </w:sdtPr>
      <w:sdtContent>
        <w:p w14:paraId="11062DE4" w14:textId="673FF61A" w:rsidR="00124FAB" w:rsidRPr="00124FAB" w:rsidRDefault="00124FAB" w:rsidP="00124FAB">
          <w:pPr>
            <w:rPr>
              <w:b/>
              <w:bCs/>
            </w:rPr>
          </w:pPr>
        </w:p>
        <w:p w14:paraId="2E976C60" w14:textId="6FACC270" w:rsidR="00124FAB" w:rsidRDefault="00124FAB"/>
        <w:p w14:paraId="4EC4CE99" w14:textId="5C9F987D" w:rsidR="00124FAB" w:rsidRDefault="00124FAB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6"/>
              <w:szCs w:val="2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9264" behindDoc="0" locked="0" layoutInCell="1" allowOverlap="1" wp14:anchorId="6F9B186C" wp14:editId="7322B298">
                    <wp:simplePos x="0" y="0"/>
                    <wp:positionH relativeFrom="margin">
                      <wp:posOffset>-130175</wp:posOffset>
                    </wp:positionH>
                    <wp:positionV relativeFrom="page">
                      <wp:posOffset>5060315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86DB4B" w14:textId="0208075A" w:rsidR="00124FAB" w:rsidRDefault="00000000" w:rsidP="00124FA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24FAB" w:rsidRPr="00124FAB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 xml:space="preserve">Plant Leaf Segmentation and </w:t>
                                    </w:r>
                                    <w:proofErr w:type="spellStart"/>
                                    <w:r w:rsidR="00124FAB" w:rsidRPr="00124FAB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ClassificationCourse</w:t>
                                    </w:r>
                                    <w:proofErr w:type="spellEnd"/>
                                    <w:r w:rsidR="00124FAB" w:rsidRPr="00124FAB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: Digital Image Processing ____________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697A064" w14:textId="2184E313" w:rsidR="00124FAB" w:rsidRDefault="00124FAB" w:rsidP="00124FA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124FAB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Digital Image Processing (CS455)</w:t>
                                    </w: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             </w:t>
                                    </w:r>
                                    <w:r w:rsidRPr="00124FAB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Student</w:t>
                                    </w: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24FAB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Name:</w:t>
                                    </w: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 xml:space="preserve">  MOHAMED KARIM  </w:t>
                                    </w:r>
                                    <w:r w:rsidRPr="00124FAB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 xml:space="preserve"> Student ID: </w:t>
                                    </w: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221010054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1F0F57D" w14:textId="27B939BE" w:rsidR="00124FAB" w:rsidRDefault="00124FAB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python-docx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F9B18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-10.25pt;margin-top:398.45pt;width:369pt;height:529.2pt;z-index:251659264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" filled="f" stroked="f" strokeweight=".5pt">
                    <v:textbox style="mso-fit-shape-to-text:t" inset="0,0,0,0">
                      <w:txbxContent>
                        <w:p w14:paraId="1E86DB4B" w14:textId="0208075A" w:rsidR="00124FAB" w:rsidRDefault="00000000" w:rsidP="00124FAB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24FAB" w:rsidRPr="00124FAB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 xml:space="preserve">Plant Leaf Segmentation and </w:t>
                              </w:r>
                              <w:proofErr w:type="spellStart"/>
                              <w:r w:rsidR="00124FAB" w:rsidRPr="00124FAB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ClassificationCourse</w:t>
                              </w:r>
                              <w:proofErr w:type="spellEnd"/>
                              <w:r w:rsidR="00124FAB" w:rsidRPr="00124FAB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: Digital Image Processing ____________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697A064" w14:textId="2184E313" w:rsidR="00124FAB" w:rsidRDefault="00124FAB" w:rsidP="00124FA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124FAB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Digital Image Processing (CS455)</w:t>
                              </w: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 xml:space="preserve">                  </w:t>
                              </w:r>
                              <w:r w:rsidRPr="00124FAB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Student</w:t>
                              </w: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24FAB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Name:</w:t>
                              </w: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 xml:space="preserve">  MOHAMED KARIM  </w:t>
                              </w:r>
                              <w:r w:rsidRPr="00124FAB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 xml:space="preserve"> Student ID: </w:t>
                              </w: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221010054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1F0F57D" w14:textId="27B939BE" w:rsidR="00124FAB" w:rsidRDefault="00124FAB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python-docx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00DA085" wp14:editId="35D3E47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25EDAB2" w14:textId="77777777" w:rsidR="00124FAB" w:rsidRDefault="00124FA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00DA085" id="Rectangle 132" o:spid="_x0000_s1027" style="position:absolute;margin-left:-4.4pt;margin-top:0;width:46.8pt;height:77.75pt;z-index:25165721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25EDAB2" w14:textId="77777777" w:rsidR="00124FAB" w:rsidRDefault="00124FA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F0953BA" w14:textId="24CE0631" w:rsidR="00FB07CF" w:rsidRDefault="00000000" w:rsidP="00026F41">
      <w:pPr>
        <w:pStyle w:val="Heading2"/>
        <w:numPr>
          <w:ilvl w:val="0"/>
          <w:numId w:val="10"/>
        </w:numPr>
      </w:pPr>
      <w:r>
        <w:lastRenderedPageBreak/>
        <w:t>Introduction</w:t>
      </w:r>
    </w:p>
    <w:p w14:paraId="4FFE3E65" w14:textId="77777777" w:rsidR="00026F41" w:rsidRDefault="00026F41" w:rsidP="00026F41">
      <w:pPr>
        <w:pStyle w:val="NormalWeb"/>
        <w:ind w:left="360"/>
      </w:pPr>
      <w:r>
        <w:t>The objective of this project is to develop an automated system for plant leaf segmentation and classification using digital image processing techniques.</w:t>
      </w:r>
      <w:r>
        <w:br/>
        <w:t>The system aims to accurately extract the leaf region from the background and classify the leaf image into one of the predefined plant classes.</w:t>
      </w:r>
      <w:r>
        <w:br/>
        <w:t>The proposed approach consists of two main phases: image preprocessing and segmentation, followed by feature extraction and classification.</w:t>
      </w:r>
    </w:p>
    <w:p w14:paraId="0E77CBB1" w14:textId="77777777" w:rsidR="00026F41" w:rsidRPr="00026F41" w:rsidRDefault="00026F41" w:rsidP="00026F41"/>
    <w:p w14:paraId="2E39B8E2" w14:textId="77777777" w:rsidR="00FB07CF" w:rsidRDefault="00000000">
      <w:pPr>
        <w:pStyle w:val="Heading2"/>
      </w:pPr>
      <w:r>
        <w:t>2. Dataset Description</w:t>
      </w:r>
    </w:p>
    <w:p w14:paraId="28E18B98" w14:textId="77777777" w:rsidR="00026F41" w:rsidRPr="00026F41" w:rsidRDefault="00000000" w:rsidP="00026F41">
      <w:r>
        <w:br/>
      </w:r>
      <w:r>
        <w:br/>
      </w:r>
      <w:r w:rsidR="00026F41" w:rsidRPr="00026F41">
        <w:t>The dataset consists of colored plant leaf images belonging to ten different plant classes.</w:t>
      </w:r>
      <w:r w:rsidR="00026F41" w:rsidRPr="00026F41">
        <w:br/>
        <w:t>The images are captured under varying conditions and suffer from low contrast and salt-and-pepper noise.</w:t>
      </w:r>
      <w:r w:rsidR="00026F41" w:rsidRPr="00026F41">
        <w:br/>
        <w:t>Each image contains a single leaf placed on a dark background, which makes preprocessing necessary to enhance the leaf region.</w:t>
      </w:r>
      <w:r w:rsidR="00026F41" w:rsidRPr="00026F41">
        <w:br/>
        <w:t>In addition to the input images, corresponding ground truth binary masks are provided and used only for evaluating the segmentation performance.</w:t>
      </w:r>
    </w:p>
    <w:p w14:paraId="1FA2BF82" w14:textId="77777777" w:rsidR="00026F41" w:rsidRPr="00026F41" w:rsidRDefault="00000000" w:rsidP="00026F41">
      <w:r>
        <w:pict w14:anchorId="6F490226">
          <v:rect id="_x0000_i1025" style="width:0;height:1.5pt" o:hralign="center" o:hrstd="t" o:hr="t" fillcolor="#a0a0a0" stroked="f"/>
        </w:pict>
      </w:r>
    </w:p>
    <w:p w14:paraId="5D47AFD9" w14:textId="378FB86B" w:rsidR="00026F41" w:rsidRDefault="00026F41" w:rsidP="00026F41"/>
    <w:p w14:paraId="3DD5FCC6" w14:textId="77777777" w:rsidR="00026F41" w:rsidRDefault="00026F41" w:rsidP="00026F41"/>
    <w:p w14:paraId="5743CEE6" w14:textId="77777777" w:rsidR="00026F41" w:rsidRDefault="00026F41" w:rsidP="00026F41"/>
    <w:p w14:paraId="48292DE7" w14:textId="77777777" w:rsidR="00026F41" w:rsidRDefault="00026F41" w:rsidP="00026F41"/>
    <w:p w14:paraId="2B6B33F3" w14:textId="77777777" w:rsidR="00026F41" w:rsidRDefault="00026F41" w:rsidP="00026F41"/>
    <w:p w14:paraId="1085C1C0" w14:textId="77777777" w:rsidR="00026F41" w:rsidRDefault="00026F41" w:rsidP="00026F41"/>
    <w:p w14:paraId="5C751483" w14:textId="77777777" w:rsidR="00026F41" w:rsidRDefault="00026F41" w:rsidP="00026F41"/>
    <w:p w14:paraId="3D4CA014" w14:textId="77777777" w:rsidR="00026F41" w:rsidRDefault="00026F41" w:rsidP="00026F41"/>
    <w:p w14:paraId="5EB102B3" w14:textId="77777777" w:rsidR="00026F41" w:rsidRDefault="00026F41" w:rsidP="00026F41"/>
    <w:p w14:paraId="66A769DD" w14:textId="77777777" w:rsidR="00026F41" w:rsidRDefault="00026F41" w:rsidP="00026F41"/>
    <w:p w14:paraId="59094996" w14:textId="77777777" w:rsidR="00026F41" w:rsidRDefault="00026F41" w:rsidP="00026F41"/>
    <w:p w14:paraId="70655A3D" w14:textId="77777777" w:rsidR="00026F41" w:rsidRPr="00026F41" w:rsidRDefault="00026F41" w:rsidP="00026F41"/>
    <w:p w14:paraId="2231EE87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lastRenderedPageBreak/>
        <w:t>Phase 1 – Image Preprocessing and Segmentation</w:t>
      </w:r>
    </w:p>
    <w:p w14:paraId="70986A96" w14:textId="77777777" w:rsidR="00026F41" w:rsidRPr="00026F41" w:rsidRDefault="00000000" w:rsidP="00026F41">
      <w:r>
        <w:pict w14:anchorId="5EE46171">
          <v:rect id="_x0000_i1026" style="width:0;height:1.5pt" o:hralign="center" o:hrstd="t" o:hr="t" fillcolor="#a0a0a0" stroked="f"/>
        </w:pict>
      </w:r>
    </w:p>
    <w:p w14:paraId="223DE984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t>Original Image</w:t>
      </w:r>
    </w:p>
    <w:p w14:paraId="7FA6A833" w14:textId="77777777" w:rsidR="00026F41" w:rsidRDefault="00026F41" w:rsidP="00026F41"/>
    <w:p w14:paraId="0D880601" w14:textId="7B802F61" w:rsidR="00026F41" w:rsidRPr="00026F41" w:rsidRDefault="00026F41" w:rsidP="00026F41">
      <w:r>
        <w:rPr>
          <w:noProof/>
        </w:rPr>
        <w:drawing>
          <wp:inline distT="0" distB="0" distL="0" distR="0" wp14:anchorId="770DA6CB" wp14:editId="28F93558">
            <wp:extent cx="5486400" cy="3893820"/>
            <wp:effectExtent l="0" t="0" r="0" b="0"/>
            <wp:docPr id="28582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1216" name="Picture 2858212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5A7E" w14:textId="18BBDA2B" w:rsidR="00026F41" w:rsidRPr="00026F41" w:rsidRDefault="00026F41" w:rsidP="00026F41">
      <w:r w:rsidRPr="00026F41">
        <w:br/>
        <w:t>Figure 1 shows the original RGB plant leaf image taken from the dataset.</w:t>
      </w:r>
      <w:r w:rsidRPr="00026F41">
        <w:br/>
        <w:t>The image contains noticeable salt-and-pepper noise and low contrast between the leaf and the background, which makes direct segmentation difficult and motivates the need for preprocessing steps.</w:t>
      </w:r>
    </w:p>
    <w:p w14:paraId="32CD4D3A" w14:textId="77777777" w:rsidR="00026F41" w:rsidRPr="00026F41" w:rsidRDefault="00000000" w:rsidP="00026F41">
      <w:r>
        <w:pict w14:anchorId="7A7B0CC8">
          <v:rect id="_x0000_i1027" style="width:0;height:1.5pt" o:hralign="center" o:hrstd="t" o:hr="t" fillcolor="#a0a0a0" stroked="f"/>
        </w:pict>
      </w:r>
    </w:p>
    <w:p w14:paraId="2F7A710F" w14:textId="2DD3D634" w:rsidR="00026F41" w:rsidRDefault="00026F41" w:rsidP="00026F41"/>
    <w:p w14:paraId="0A8F6A15" w14:textId="77777777" w:rsidR="00026F41" w:rsidRDefault="00026F41" w:rsidP="00026F41"/>
    <w:p w14:paraId="0B49B378" w14:textId="77777777" w:rsidR="00026F41" w:rsidRDefault="00026F41" w:rsidP="00026F41"/>
    <w:p w14:paraId="54FD302D" w14:textId="77777777" w:rsidR="00026F41" w:rsidRDefault="00026F41" w:rsidP="00026F41"/>
    <w:p w14:paraId="5461040D" w14:textId="77777777" w:rsidR="00026F41" w:rsidRDefault="00026F41" w:rsidP="00026F41"/>
    <w:p w14:paraId="010F81C7" w14:textId="77777777" w:rsidR="00026F41" w:rsidRPr="00026F41" w:rsidRDefault="00026F41" w:rsidP="00026F41"/>
    <w:p w14:paraId="07502BC3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t>Grayscale Conversion</w:t>
      </w:r>
    </w:p>
    <w:p w14:paraId="703970EF" w14:textId="4B09AFCC" w:rsidR="00026F41" w:rsidRPr="00026F41" w:rsidRDefault="00026F41" w:rsidP="00026F41">
      <w:r>
        <w:rPr>
          <w:noProof/>
        </w:rPr>
        <w:drawing>
          <wp:inline distT="0" distB="0" distL="0" distR="0" wp14:anchorId="4DA9F6A1" wp14:editId="41DF47D7">
            <wp:extent cx="5486400" cy="3892550"/>
            <wp:effectExtent l="0" t="0" r="0" b="0"/>
            <wp:docPr id="686485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5977" name="Picture 6864859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70FF" w14:textId="79AD5AC4" w:rsidR="00026F41" w:rsidRPr="00026F41" w:rsidRDefault="00026F41" w:rsidP="00026F41">
      <w:r w:rsidRPr="00026F41">
        <w:br/>
        <w:t>Figure 2 illustrates the grayscale version of the original image.</w:t>
      </w:r>
      <w:r w:rsidRPr="00026F41">
        <w:br/>
        <w:t>Converting the image to grayscale reduces computational complexity and simplifies subsequent image processing operations while preserving the essential structural information of the leaf.</w:t>
      </w:r>
    </w:p>
    <w:p w14:paraId="2A122580" w14:textId="77777777" w:rsidR="00026F41" w:rsidRPr="00026F41" w:rsidRDefault="00000000" w:rsidP="00026F41">
      <w:r>
        <w:pict w14:anchorId="5DA6419A">
          <v:rect id="_x0000_i1028" style="width:0;height:1.5pt" o:hralign="center" o:hrstd="t" o:hr="t" fillcolor="#a0a0a0" stroked="f"/>
        </w:pict>
      </w:r>
    </w:p>
    <w:p w14:paraId="1068A9DA" w14:textId="4B34223C" w:rsidR="00026F41" w:rsidRDefault="00026F41" w:rsidP="00026F41"/>
    <w:p w14:paraId="3BD0DA91" w14:textId="77777777" w:rsidR="00026F41" w:rsidRDefault="00026F41" w:rsidP="00026F41"/>
    <w:p w14:paraId="673F1FFE" w14:textId="77777777" w:rsidR="00026F41" w:rsidRDefault="00026F41" w:rsidP="00026F41"/>
    <w:p w14:paraId="5A7BB824" w14:textId="77777777" w:rsidR="00026F41" w:rsidRDefault="00026F41" w:rsidP="00026F41"/>
    <w:p w14:paraId="5141F88F" w14:textId="77777777" w:rsidR="00026F41" w:rsidRDefault="00026F41" w:rsidP="00026F41"/>
    <w:p w14:paraId="15CD5CE7" w14:textId="77777777" w:rsidR="00026F41" w:rsidRDefault="00026F41" w:rsidP="00026F41"/>
    <w:p w14:paraId="62810615" w14:textId="77777777" w:rsidR="00026F41" w:rsidRDefault="00026F41" w:rsidP="00026F41"/>
    <w:p w14:paraId="66445212" w14:textId="77777777" w:rsidR="00026F41" w:rsidRPr="00026F41" w:rsidRDefault="00026F41" w:rsidP="00026F41"/>
    <w:p w14:paraId="1A48C10D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t>Noise Removal (Median Filtering)</w:t>
      </w:r>
    </w:p>
    <w:p w14:paraId="7422D3AE" w14:textId="4042CAD4" w:rsidR="00026F41" w:rsidRDefault="00026F41" w:rsidP="00026F41">
      <w:r>
        <w:rPr>
          <w:noProof/>
        </w:rPr>
        <w:drawing>
          <wp:inline distT="0" distB="0" distL="0" distR="0" wp14:anchorId="5D6BFAB6" wp14:editId="7403A73F">
            <wp:extent cx="5486400" cy="3625215"/>
            <wp:effectExtent l="0" t="0" r="0" b="0"/>
            <wp:docPr id="1179797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97208" name="Picture 1179797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B730" w14:textId="77777777" w:rsidR="00026F41" w:rsidRPr="00026F41" w:rsidRDefault="00026F41" w:rsidP="00026F41"/>
    <w:p w14:paraId="25EC72C1" w14:textId="77777777" w:rsidR="00026F41" w:rsidRDefault="00026F41" w:rsidP="00026F41">
      <w:r w:rsidRPr="00026F41">
        <w:br/>
        <w:t>Figure 3 shows the denoised image after applying median filtering.</w:t>
      </w:r>
      <w:r w:rsidRPr="00026F41">
        <w:br/>
        <w:t>Median filtering is effective in removing salt-and-pepper noise while preserving the edges and shape of the leaf, which is important for accurate segmentation.</w:t>
      </w:r>
    </w:p>
    <w:p w14:paraId="0C247219" w14:textId="77777777" w:rsidR="00026F41" w:rsidRDefault="00026F41" w:rsidP="00026F41"/>
    <w:p w14:paraId="628C8C10" w14:textId="77777777" w:rsidR="00026F41" w:rsidRDefault="00026F41" w:rsidP="00026F41"/>
    <w:p w14:paraId="4F3D739C" w14:textId="77777777" w:rsidR="00026F41" w:rsidRDefault="00026F41" w:rsidP="00026F41"/>
    <w:p w14:paraId="3A288EF8" w14:textId="77777777" w:rsidR="00026F41" w:rsidRDefault="00026F41" w:rsidP="00026F41"/>
    <w:p w14:paraId="74FCBD2F" w14:textId="77777777" w:rsidR="00026F41" w:rsidRDefault="00026F41" w:rsidP="00026F41"/>
    <w:p w14:paraId="5E572C6B" w14:textId="77777777" w:rsidR="00026F41" w:rsidRDefault="00026F41" w:rsidP="00026F41"/>
    <w:p w14:paraId="0507E547" w14:textId="77777777" w:rsidR="00026F41" w:rsidRDefault="00026F41" w:rsidP="00026F41"/>
    <w:p w14:paraId="15CC7704" w14:textId="514FFF74" w:rsidR="00026F41" w:rsidRPr="00026F41" w:rsidRDefault="00000000" w:rsidP="00026F41">
      <w:r>
        <w:pict w14:anchorId="4E2F8EFB">
          <v:rect id="_x0000_i1029" style="width:0;height:1.5pt" o:hralign="center" o:hrstd="t" o:hr="t" fillcolor="#a0a0a0" stroked="f"/>
        </w:pict>
      </w:r>
    </w:p>
    <w:p w14:paraId="5FFE9005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lastRenderedPageBreak/>
        <w:t>Contrast Enhancement</w:t>
      </w:r>
    </w:p>
    <w:p w14:paraId="354EA8EF" w14:textId="2DBC7F1A" w:rsidR="00026F41" w:rsidRPr="00026F41" w:rsidRDefault="00026F41" w:rsidP="00026F41">
      <w:r>
        <w:rPr>
          <w:noProof/>
        </w:rPr>
        <w:drawing>
          <wp:inline distT="0" distB="0" distL="0" distR="0" wp14:anchorId="3364E129" wp14:editId="0EEFCCD7">
            <wp:extent cx="5486400" cy="3175000"/>
            <wp:effectExtent l="0" t="0" r="0" b="6350"/>
            <wp:docPr id="1836538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8086" name="Picture 18365380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F41">
        <w:br/>
        <w:t>Figure 4 presents the contrast-enhanced image obtained using histogram equalization.</w:t>
      </w:r>
      <w:r w:rsidRPr="00026F41">
        <w:br/>
        <w:t>This step improves the visibility of the leaf region and increases the contrast between the leaf and the background, making threshold-based segmentation more reliable.</w:t>
      </w:r>
    </w:p>
    <w:p w14:paraId="21A8FB0A" w14:textId="77777777" w:rsidR="00026F41" w:rsidRPr="00026F41" w:rsidRDefault="00000000" w:rsidP="00026F41">
      <w:r>
        <w:pict w14:anchorId="118D0B74">
          <v:rect id="_x0000_i1030" style="width:0;height:1.5pt" o:hralign="center" o:hrstd="t" o:hr="t" fillcolor="#a0a0a0" stroked="f"/>
        </w:pict>
      </w:r>
    </w:p>
    <w:p w14:paraId="25B3A926" w14:textId="4E1BF594" w:rsidR="00026F41" w:rsidRDefault="00026F41" w:rsidP="00026F41"/>
    <w:p w14:paraId="0126228F" w14:textId="77777777" w:rsidR="00026F41" w:rsidRDefault="00026F41" w:rsidP="00026F41"/>
    <w:p w14:paraId="754E20EE" w14:textId="77777777" w:rsidR="00026F41" w:rsidRDefault="00026F41" w:rsidP="00026F41"/>
    <w:p w14:paraId="5A84BA5F" w14:textId="77777777" w:rsidR="00026F41" w:rsidRDefault="00026F41" w:rsidP="00026F41"/>
    <w:p w14:paraId="4F3EB08C" w14:textId="77777777" w:rsidR="00026F41" w:rsidRDefault="00026F41" w:rsidP="00026F41"/>
    <w:p w14:paraId="4CF4EE7B" w14:textId="77777777" w:rsidR="00026F41" w:rsidRDefault="00026F41" w:rsidP="00026F41"/>
    <w:p w14:paraId="6F15AB1D" w14:textId="77777777" w:rsidR="00026F41" w:rsidRDefault="00026F41" w:rsidP="00026F41"/>
    <w:p w14:paraId="4C3C0846" w14:textId="77777777" w:rsidR="00026F41" w:rsidRDefault="00026F41" w:rsidP="00026F41"/>
    <w:p w14:paraId="0F2FA41C" w14:textId="77777777" w:rsidR="00026F41" w:rsidRDefault="00026F41" w:rsidP="00026F41"/>
    <w:p w14:paraId="6A7FDBE9" w14:textId="77777777" w:rsidR="00026F41" w:rsidRDefault="00026F41" w:rsidP="00026F41"/>
    <w:p w14:paraId="7BE29F5C" w14:textId="77777777" w:rsidR="00026F41" w:rsidRDefault="00026F41" w:rsidP="00026F41"/>
    <w:p w14:paraId="23668388" w14:textId="77777777" w:rsidR="00026F41" w:rsidRDefault="00026F41" w:rsidP="00026F41"/>
    <w:p w14:paraId="18EB516B" w14:textId="77777777" w:rsidR="00026F41" w:rsidRPr="00026F41" w:rsidRDefault="00026F41" w:rsidP="00026F41"/>
    <w:p w14:paraId="786CE5DA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t>Initial Binary Image (Thresholding)</w:t>
      </w:r>
    </w:p>
    <w:p w14:paraId="0D86BF53" w14:textId="3773FF89" w:rsidR="00026F41" w:rsidRPr="00026F41" w:rsidRDefault="00026F41" w:rsidP="00026F41">
      <w:r>
        <w:rPr>
          <w:noProof/>
        </w:rPr>
        <w:drawing>
          <wp:inline distT="0" distB="0" distL="0" distR="0" wp14:anchorId="781F019C" wp14:editId="016D0315">
            <wp:extent cx="5486400" cy="3667125"/>
            <wp:effectExtent l="0" t="0" r="0" b="9525"/>
            <wp:docPr id="1497293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3117" name="Picture 14972931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F41">
        <w:br/>
        <w:t>Figure 5 shows the initial binary image produced using Otsu’s thresholding method.</w:t>
      </w:r>
      <w:r w:rsidRPr="00026F41">
        <w:br/>
        <w:t>Otsu’s algorithm automatically determines an optimal threshold value to separate the leaf region from the background, resulting in a preliminary binary segmentation.</w:t>
      </w:r>
    </w:p>
    <w:p w14:paraId="48075BFB" w14:textId="77777777" w:rsidR="00026F41" w:rsidRPr="00026F41" w:rsidRDefault="00000000" w:rsidP="00026F41">
      <w:r>
        <w:pict w14:anchorId="6AFD1391">
          <v:rect id="_x0000_i1031" style="width:0;height:1.5pt" o:hralign="center" o:hrstd="t" o:hr="t" fillcolor="#a0a0a0" stroked="f"/>
        </w:pict>
      </w:r>
    </w:p>
    <w:p w14:paraId="0566795F" w14:textId="5620EBEA" w:rsidR="00026F41" w:rsidRDefault="00026F41" w:rsidP="00026F41"/>
    <w:p w14:paraId="5989D6CB" w14:textId="77777777" w:rsidR="00026F41" w:rsidRDefault="00026F41" w:rsidP="00026F41"/>
    <w:p w14:paraId="20A97F28" w14:textId="77777777" w:rsidR="00026F41" w:rsidRDefault="00026F41" w:rsidP="00026F41"/>
    <w:p w14:paraId="43E433D1" w14:textId="77777777" w:rsidR="00026F41" w:rsidRDefault="00026F41" w:rsidP="00026F41"/>
    <w:p w14:paraId="5C3188F8" w14:textId="77777777" w:rsidR="00026F41" w:rsidRDefault="00026F41" w:rsidP="00026F41"/>
    <w:p w14:paraId="591BB353" w14:textId="77777777" w:rsidR="00026F41" w:rsidRDefault="00026F41" w:rsidP="00026F41"/>
    <w:p w14:paraId="2ECDC787" w14:textId="77777777" w:rsidR="00026F41" w:rsidRDefault="00026F41" w:rsidP="00026F41"/>
    <w:p w14:paraId="023D0313" w14:textId="77777777" w:rsidR="00026F41" w:rsidRDefault="00026F41" w:rsidP="00026F41"/>
    <w:p w14:paraId="45EA3178" w14:textId="77777777" w:rsidR="00026F41" w:rsidRPr="00026F41" w:rsidRDefault="00026F41" w:rsidP="00026F41"/>
    <w:p w14:paraId="4836DB5B" w14:textId="77777777" w:rsidR="00026F41" w:rsidRPr="00026F41" w:rsidRDefault="00026F41" w:rsidP="00026F41">
      <w:pPr>
        <w:rPr>
          <w:b/>
          <w:bCs/>
        </w:rPr>
      </w:pPr>
    </w:p>
    <w:p w14:paraId="20BFD0BD" w14:textId="77777777" w:rsidR="00026F41" w:rsidRDefault="00026F41" w:rsidP="00026F41">
      <w:pPr>
        <w:rPr>
          <w:b/>
          <w:bCs/>
        </w:rPr>
      </w:pPr>
      <w:r w:rsidRPr="00026F41">
        <w:rPr>
          <w:b/>
          <w:bCs/>
        </w:rPr>
        <w:t>Morphological operations are applied to remove small noise regions and fill holes inside the segmented leaf to improve the final segmentation quality.</w:t>
      </w:r>
    </w:p>
    <w:p w14:paraId="474AD70D" w14:textId="78E91461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t>Final Segmented Binary Image</w:t>
      </w:r>
      <w:r>
        <w:rPr>
          <w:b/>
          <w:bCs/>
        </w:rPr>
        <w:t xml:space="preserve"> </w:t>
      </w:r>
    </w:p>
    <w:p w14:paraId="767A450A" w14:textId="30D7F212" w:rsidR="00026F41" w:rsidRDefault="00026F41" w:rsidP="00026F41">
      <w:r>
        <w:rPr>
          <w:noProof/>
        </w:rPr>
        <w:drawing>
          <wp:inline distT="0" distB="0" distL="0" distR="0" wp14:anchorId="676E70AE" wp14:editId="20040AD9">
            <wp:extent cx="5486400" cy="3784600"/>
            <wp:effectExtent l="0" t="0" r="0" b="6350"/>
            <wp:docPr id="1039554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4896" name="Picture 10395548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941E" w14:textId="77777777" w:rsidR="00026F41" w:rsidRDefault="00026F41" w:rsidP="00026F41">
      <w:pPr>
        <w:rPr>
          <w:b/>
          <w:bCs/>
        </w:rPr>
      </w:pPr>
    </w:p>
    <w:p w14:paraId="454B30DB" w14:textId="5B0E6124" w:rsidR="00026F41" w:rsidRPr="00026F41" w:rsidRDefault="00026F41" w:rsidP="00026F41">
      <w:r w:rsidRPr="00026F41">
        <w:br/>
        <w:t>Figure 6 shows the final segmented binary image after applying morphological opening and closing operations.</w:t>
      </w:r>
      <w:r w:rsidRPr="00026F41">
        <w:br/>
        <w:t>These operations remove small noise regions, fill holes inside the leaf, and improve the overall shape of the segmented leaf, resulting in a cleaner and more accurate segmentation.</w:t>
      </w:r>
    </w:p>
    <w:p w14:paraId="579DC7E0" w14:textId="77777777" w:rsidR="00026F41" w:rsidRPr="00026F41" w:rsidRDefault="00000000" w:rsidP="00026F41">
      <w:r>
        <w:pict w14:anchorId="09E484E2">
          <v:rect id="_x0000_i1032" style="width:0;height:1.5pt" o:hralign="center" o:hrstd="t" o:hr="t" fillcolor="#a0a0a0" stroked="f"/>
        </w:pict>
      </w:r>
    </w:p>
    <w:p w14:paraId="709E16D3" w14:textId="3A6F3700" w:rsidR="00026F41" w:rsidRDefault="00026F41" w:rsidP="00026F41"/>
    <w:p w14:paraId="20B6D59A" w14:textId="77777777" w:rsidR="00026F41" w:rsidRDefault="00026F41" w:rsidP="00026F41"/>
    <w:p w14:paraId="5C800863" w14:textId="77777777" w:rsidR="00026F41" w:rsidRDefault="00026F41" w:rsidP="00026F41"/>
    <w:p w14:paraId="31D8A686" w14:textId="77777777" w:rsidR="00026F41" w:rsidRDefault="00026F41" w:rsidP="00026F41"/>
    <w:p w14:paraId="44DABC9D" w14:textId="77777777" w:rsidR="00026F41" w:rsidRPr="00026F41" w:rsidRDefault="00026F41" w:rsidP="00026F41"/>
    <w:p w14:paraId="7BDE919D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lastRenderedPageBreak/>
        <w:t>Visual Comparison with Ground Truth</w:t>
      </w:r>
    </w:p>
    <w:p w14:paraId="2291382C" w14:textId="17855AA9" w:rsidR="00026F41" w:rsidRPr="00026F41" w:rsidRDefault="00026F41" w:rsidP="00026F41">
      <w:r>
        <w:rPr>
          <w:noProof/>
        </w:rPr>
        <w:drawing>
          <wp:inline distT="0" distB="0" distL="0" distR="0" wp14:anchorId="71F3B9C4" wp14:editId="73C49221">
            <wp:extent cx="5486400" cy="3678555"/>
            <wp:effectExtent l="0" t="0" r="0" b="0"/>
            <wp:docPr id="1404739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39852" name="Picture 14047398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F41">
        <w:br/>
        <w:t>Figure 7 provides a visual comparison between the original image, the segmented output, and the ground truth mask.</w:t>
      </w:r>
      <w:r w:rsidRPr="00026F41">
        <w:br/>
        <w:t>This comparison demonstrates that the proposed segmentation approach is able to extract the main leaf region with reasonable accuracy despite noise and low contrast.</w:t>
      </w:r>
    </w:p>
    <w:p w14:paraId="3824AF3A" w14:textId="77777777" w:rsidR="00026F41" w:rsidRPr="00026F41" w:rsidRDefault="00000000" w:rsidP="00026F41">
      <w:r>
        <w:pict w14:anchorId="1ECA9876">
          <v:rect id="_x0000_i1033" style="width:0;height:1.5pt" o:hralign="center" o:hrstd="t" o:hr="t" fillcolor="#a0a0a0" stroked="f"/>
        </w:pict>
      </w:r>
    </w:p>
    <w:p w14:paraId="7263033B" w14:textId="77777777" w:rsidR="00026F41" w:rsidRPr="00026F41" w:rsidRDefault="00026F41" w:rsidP="00026F41">
      <w:pPr>
        <w:rPr>
          <w:b/>
          <w:bCs/>
        </w:rPr>
      </w:pPr>
      <w:r w:rsidRPr="00026F41">
        <w:rPr>
          <w:b/>
          <w:bCs/>
        </w:rPr>
        <w:t>Segmentation Evaluation (</w:t>
      </w:r>
      <w:proofErr w:type="spellStart"/>
      <w:r w:rsidRPr="00026F41">
        <w:rPr>
          <w:b/>
          <w:bCs/>
        </w:rPr>
        <w:t>IoU</w:t>
      </w:r>
      <w:proofErr w:type="spellEnd"/>
      <w:r w:rsidRPr="00026F41">
        <w:rPr>
          <w:b/>
          <w:bCs/>
        </w:rPr>
        <w:t>)</w:t>
      </w:r>
    </w:p>
    <w:p w14:paraId="5B7FF35B" w14:textId="77777777" w:rsidR="00026F41" w:rsidRDefault="00026F41" w:rsidP="00026F41">
      <w:pPr>
        <w:rPr>
          <w:b/>
          <w:bCs/>
        </w:rPr>
      </w:pPr>
      <w:r w:rsidRPr="00026F41">
        <w:rPr>
          <w:b/>
          <w:bCs/>
        </w:rPr>
        <w:t xml:space="preserve">Average </w:t>
      </w:r>
      <w:proofErr w:type="spellStart"/>
      <w:r w:rsidRPr="00026F41">
        <w:rPr>
          <w:b/>
          <w:bCs/>
        </w:rPr>
        <w:t>IoU</w:t>
      </w:r>
      <w:proofErr w:type="spellEnd"/>
      <w:r w:rsidRPr="00026F41">
        <w:rPr>
          <w:b/>
          <w:bCs/>
        </w:rPr>
        <w:t xml:space="preserve"> (Jaccard Index):</w:t>
      </w:r>
      <w:r w:rsidRPr="00026F41">
        <w:t xml:space="preserve"> </w:t>
      </w:r>
      <w:r w:rsidRPr="00026F41">
        <w:rPr>
          <w:b/>
          <w:bCs/>
        </w:rPr>
        <w:t>0.0443</w:t>
      </w:r>
    </w:p>
    <w:p w14:paraId="09B7A2D1" w14:textId="134A337C" w:rsidR="00026F41" w:rsidRPr="00026F41" w:rsidRDefault="00026F41" w:rsidP="00026F41">
      <w:r>
        <w:rPr>
          <w:noProof/>
        </w:rPr>
        <w:drawing>
          <wp:inline distT="0" distB="0" distL="0" distR="0" wp14:anchorId="20A5C6C2" wp14:editId="551C517E">
            <wp:extent cx="3801005" cy="2029108"/>
            <wp:effectExtent l="0" t="0" r="9525" b="9525"/>
            <wp:docPr id="1487642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42876" name="Picture 14876428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CCE3" w14:textId="39D4B0E5" w:rsidR="00026F41" w:rsidRPr="00026F41" w:rsidRDefault="00026F41" w:rsidP="00026F41">
      <w:r w:rsidRPr="00026F41">
        <w:lastRenderedPageBreak/>
        <w:br/>
        <w:t>The segmentation performance was evaluated using the Intersection over Union (</w:t>
      </w:r>
      <w:proofErr w:type="spellStart"/>
      <w:r w:rsidRPr="00026F41">
        <w:t>IoU</w:t>
      </w:r>
      <w:proofErr w:type="spellEnd"/>
      <w:r w:rsidRPr="00026F41">
        <w:t>) metric.</w:t>
      </w:r>
      <w:r w:rsidRPr="00026F41">
        <w:br/>
        <w:t xml:space="preserve">The obtained average </w:t>
      </w:r>
      <w:proofErr w:type="spellStart"/>
      <w:r w:rsidRPr="00026F41">
        <w:t>IoU</w:t>
      </w:r>
      <w:proofErr w:type="spellEnd"/>
      <w:r w:rsidRPr="00026F41">
        <w:t xml:space="preserve"> value reflects the ability of the proposed method to capture the general leaf shape, while some inaccuracies remain due to background noise and similarity.</w:t>
      </w:r>
    </w:p>
    <w:p w14:paraId="67AF39B9" w14:textId="39AED182" w:rsidR="00FB07CF" w:rsidRDefault="00FB07CF"/>
    <w:p w14:paraId="54F106B8" w14:textId="77777777" w:rsidR="00EC6BB7" w:rsidRPr="00EC6BB7" w:rsidRDefault="00000000" w:rsidP="00EC6BB7">
      <w:r>
        <w:pict w14:anchorId="2C7E7BDB">
          <v:rect id="_x0000_i1034" style="width:0;height:1.5pt" o:hralign="center" o:hrstd="t" o:hr="t" fillcolor="#a0a0a0" stroked="f"/>
        </w:pict>
      </w:r>
    </w:p>
    <w:p w14:paraId="312E0A2A" w14:textId="77777777" w:rsidR="00EC6BB7" w:rsidRPr="00EC6BB7" w:rsidRDefault="00000000" w:rsidP="00EC6BB7">
      <w:r>
        <w:pict w14:anchorId="01DFB78F">
          <v:rect id="_x0000_i1035" style="width:0;height:1.5pt" o:hralign="center" o:hrstd="t" o:hr="t" fillcolor="#a0a0a0" stroked="f"/>
        </w:pict>
      </w:r>
    </w:p>
    <w:p w14:paraId="4E48B7D0" w14:textId="77777777" w:rsidR="00EC6BB7" w:rsidRPr="00EC6BB7" w:rsidRDefault="00EC6BB7" w:rsidP="00EC6BB7">
      <w:pPr>
        <w:rPr>
          <w:b/>
          <w:bCs/>
        </w:rPr>
      </w:pPr>
      <w:r w:rsidRPr="00EC6BB7">
        <w:rPr>
          <w:b/>
          <w:bCs/>
        </w:rPr>
        <w:t>Phase 2 – Feature Extraction and Classification</w:t>
      </w:r>
    </w:p>
    <w:p w14:paraId="56C07623" w14:textId="77777777" w:rsidR="00EC6BB7" w:rsidRPr="00EC6BB7" w:rsidRDefault="00000000" w:rsidP="00EC6BB7">
      <w:r>
        <w:pict w14:anchorId="7E918F29">
          <v:rect id="_x0000_i1036" style="width:0;height:1.5pt" o:hralign="center" o:hrstd="t" o:hr="t" fillcolor="#a0a0a0" stroked="f"/>
        </w:pict>
      </w:r>
    </w:p>
    <w:p w14:paraId="3080F2CF" w14:textId="77777777" w:rsidR="00EC6BB7" w:rsidRPr="00EC6BB7" w:rsidRDefault="00EC6BB7" w:rsidP="00EC6BB7">
      <w:pPr>
        <w:rPr>
          <w:b/>
          <w:bCs/>
        </w:rPr>
      </w:pPr>
      <w:r w:rsidRPr="00EC6BB7">
        <w:rPr>
          <w:b/>
          <w:bCs/>
        </w:rPr>
        <w:t>Feature Extraction</w:t>
      </w:r>
    </w:p>
    <w:p w14:paraId="514E49D5" w14:textId="629AB420" w:rsidR="00EC6BB7" w:rsidRPr="00EC6BB7" w:rsidRDefault="00EC6BB7" w:rsidP="00EC6BB7">
      <w:r>
        <w:rPr>
          <w:noProof/>
        </w:rPr>
        <w:drawing>
          <wp:inline distT="0" distB="0" distL="0" distR="0" wp14:anchorId="63FD22A3" wp14:editId="46B1D192">
            <wp:extent cx="5334744" cy="3410426"/>
            <wp:effectExtent l="0" t="0" r="0" b="0"/>
            <wp:docPr id="1294225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25041" name="Picture 12942250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BB7">
        <w:br/>
        <w:t>In this phase, meaningful region-based features are extracted from the segmented binary leaf images.</w:t>
      </w:r>
      <w:r w:rsidRPr="00EC6BB7">
        <w:br/>
        <w:t>These features describe the shape characteristics of the leaf and are later used for classification.</w:t>
      </w:r>
    </w:p>
    <w:p w14:paraId="4373523C" w14:textId="77777777" w:rsidR="00EC6BB7" w:rsidRPr="00EC6BB7" w:rsidRDefault="00EC6BB7" w:rsidP="00EC6BB7">
      <w:r w:rsidRPr="00EC6BB7">
        <w:t>The extracted features include:</w:t>
      </w:r>
    </w:p>
    <w:p w14:paraId="3A26AA2E" w14:textId="77777777" w:rsidR="00EC6BB7" w:rsidRPr="00EC6BB7" w:rsidRDefault="00EC6BB7" w:rsidP="00EC6BB7">
      <w:pPr>
        <w:numPr>
          <w:ilvl w:val="0"/>
          <w:numId w:val="11"/>
        </w:numPr>
      </w:pPr>
      <w:r w:rsidRPr="00EC6BB7">
        <w:rPr>
          <w:b/>
          <w:bCs/>
        </w:rPr>
        <w:t>Area:</w:t>
      </w:r>
      <w:r w:rsidRPr="00EC6BB7">
        <w:t xml:space="preserve"> represents the number of pixels belonging to the leaf region.</w:t>
      </w:r>
    </w:p>
    <w:p w14:paraId="785B6D24" w14:textId="77777777" w:rsidR="00EC6BB7" w:rsidRPr="00EC6BB7" w:rsidRDefault="00EC6BB7" w:rsidP="00EC6BB7">
      <w:pPr>
        <w:numPr>
          <w:ilvl w:val="0"/>
          <w:numId w:val="11"/>
        </w:numPr>
      </w:pPr>
      <w:r w:rsidRPr="00EC6BB7">
        <w:rPr>
          <w:b/>
          <w:bCs/>
        </w:rPr>
        <w:t>Perimeter:</w:t>
      </w:r>
      <w:r w:rsidRPr="00EC6BB7">
        <w:t xml:space="preserve"> measures the length of the leaf boundary.</w:t>
      </w:r>
    </w:p>
    <w:p w14:paraId="6676F463" w14:textId="77777777" w:rsidR="00EC6BB7" w:rsidRPr="00EC6BB7" w:rsidRDefault="00EC6BB7" w:rsidP="00EC6BB7">
      <w:pPr>
        <w:numPr>
          <w:ilvl w:val="0"/>
          <w:numId w:val="11"/>
        </w:numPr>
      </w:pPr>
      <w:r w:rsidRPr="00EC6BB7">
        <w:rPr>
          <w:b/>
          <w:bCs/>
        </w:rPr>
        <w:lastRenderedPageBreak/>
        <w:t>Compactness:</w:t>
      </w:r>
      <w:r w:rsidRPr="00EC6BB7">
        <w:t xml:space="preserve"> describes how compact the leaf shape is relative to its perimeter and area.</w:t>
      </w:r>
    </w:p>
    <w:p w14:paraId="7C8A72F8" w14:textId="77777777" w:rsidR="00EC6BB7" w:rsidRDefault="00EC6BB7" w:rsidP="00EC6BB7">
      <w:pPr>
        <w:numPr>
          <w:ilvl w:val="0"/>
          <w:numId w:val="11"/>
        </w:numPr>
      </w:pPr>
      <w:r w:rsidRPr="00EC6BB7">
        <w:rPr>
          <w:b/>
          <w:bCs/>
        </w:rPr>
        <w:t>Circularity:</w:t>
      </w:r>
      <w:r w:rsidRPr="00EC6BB7">
        <w:t xml:space="preserve"> indicates how close the leaf shape is to a perfect circle.</w:t>
      </w:r>
    </w:p>
    <w:p w14:paraId="124C5F11" w14:textId="77777777" w:rsidR="00EC6BB7" w:rsidRDefault="00000000" w:rsidP="00EC6BB7">
      <w:pPr>
        <w:pStyle w:val="ListParagraph"/>
        <w:numPr>
          <w:ilvl w:val="0"/>
          <w:numId w:val="11"/>
        </w:numPr>
      </w:pPr>
      <w:r>
        <w:pict w14:anchorId="07E5B48E">
          <v:rect id="_x0000_i1037" style="width:0;height:1.5pt" o:hralign="center" o:hrstd="t" o:hr="t" fillcolor="#a0a0a0" stroked="f"/>
        </w:pict>
      </w:r>
    </w:p>
    <w:p w14:paraId="7640858B" w14:textId="77777777" w:rsidR="00EC6BB7" w:rsidRDefault="00EC6BB7" w:rsidP="00EC6BB7"/>
    <w:p w14:paraId="418E497D" w14:textId="77777777" w:rsidR="00EC6BB7" w:rsidRDefault="00EC6BB7" w:rsidP="00EC6BB7"/>
    <w:p w14:paraId="16E7BA7D" w14:textId="77777777" w:rsidR="00EC6BB7" w:rsidRDefault="00EC6BB7" w:rsidP="00EC6BB7">
      <w:pPr>
        <w:pStyle w:val="Heading2"/>
        <w:numPr>
          <w:ilvl w:val="0"/>
          <w:numId w:val="11"/>
        </w:numPr>
      </w:pPr>
      <w:r>
        <w:rPr>
          <w:rStyle w:val="Strong"/>
          <w:b/>
          <w:bCs/>
        </w:rPr>
        <w:t>Train–Test Split</w:t>
      </w:r>
    </w:p>
    <w:p w14:paraId="52EA006F" w14:textId="49181B44" w:rsidR="00EC6BB7" w:rsidRDefault="00EC6BB7" w:rsidP="00EC6BB7">
      <w:pPr>
        <w:pStyle w:val="NormalWeb"/>
        <w:numPr>
          <w:ilvl w:val="0"/>
          <w:numId w:val="11"/>
        </w:numPr>
      </w:pPr>
    </w:p>
    <w:p w14:paraId="761F96E9" w14:textId="1BB6A657" w:rsidR="00EC6BB7" w:rsidRDefault="00EC6BB7" w:rsidP="00EC6BB7">
      <w:pPr>
        <w:pStyle w:val="NormalWeb"/>
        <w:numPr>
          <w:ilvl w:val="0"/>
          <w:numId w:val="11"/>
        </w:numPr>
      </w:pPr>
      <w:r>
        <w:br/>
        <w:t>The feature table is divided into training and testing sets to evaluate the performance of the classifier on unseen data.</w:t>
      </w:r>
      <w:r>
        <w:br/>
        <w:t>A stratified split is used to ensure that all plant classes are proportionally represented in both sets.</w:t>
      </w:r>
    </w:p>
    <w:p w14:paraId="22712410" w14:textId="77777777" w:rsidR="00EC6BB7" w:rsidRDefault="00000000" w:rsidP="00EC6BB7">
      <w:pPr>
        <w:pStyle w:val="ListParagraph"/>
        <w:numPr>
          <w:ilvl w:val="0"/>
          <w:numId w:val="11"/>
        </w:numPr>
      </w:pPr>
      <w:r>
        <w:pict w14:anchorId="0B71A91B">
          <v:rect id="_x0000_i1038" style="width:0;height:1.5pt" o:hralign="center" o:hrstd="t" o:hr="t" fillcolor="#a0a0a0" stroked="f"/>
        </w:pict>
      </w:r>
    </w:p>
    <w:p w14:paraId="37768FD6" w14:textId="77777777" w:rsidR="00EC6BB7" w:rsidRDefault="00EC6BB7" w:rsidP="00EC6BB7"/>
    <w:p w14:paraId="43053E79" w14:textId="77777777" w:rsidR="00EC6BB7" w:rsidRDefault="00EC6BB7" w:rsidP="00EC6BB7"/>
    <w:p w14:paraId="69813694" w14:textId="77777777" w:rsidR="00EC6BB7" w:rsidRDefault="00EC6BB7" w:rsidP="00EC6BB7">
      <w:pPr>
        <w:pStyle w:val="Heading2"/>
        <w:numPr>
          <w:ilvl w:val="0"/>
          <w:numId w:val="11"/>
        </w:numPr>
      </w:pPr>
      <w:r>
        <w:rPr>
          <w:rStyle w:val="Strong"/>
          <w:b/>
          <w:bCs/>
        </w:rPr>
        <w:t>Classifier Training</w:t>
      </w:r>
    </w:p>
    <w:p w14:paraId="1D17B185" w14:textId="69143E45" w:rsidR="00EC6BB7" w:rsidRDefault="00EC6BB7" w:rsidP="00EC6BB7">
      <w:pPr>
        <w:pStyle w:val="NormalWeb"/>
      </w:pPr>
      <w:r>
        <w:rPr>
          <w:noProof/>
        </w:rPr>
        <w:drawing>
          <wp:inline distT="0" distB="0" distL="0" distR="0" wp14:anchorId="48A5DC12" wp14:editId="3D6272B4">
            <wp:extent cx="5486400" cy="1353820"/>
            <wp:effectExtent l="0" t="0" r="0" b="0"/>
            <wp:docPr id="687639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9676" name="Picture 6876396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086B" w14:textId="365144BB" w:rsidR="00EC6BB7" w:rsidRDefault="00EC6BB7" w:rsidP="00EC6BB7">
      <w:pPr>
        <w:pStyle w:val="NormalWeb"/>
        <w:ind w:left="720"/>
      </w:pPr>
      <w:r>
        <w:br/>
        <w:t>A K-Nearest Neighbors (KNN) classifier is trained using the extracted features from the training dataset.</w:t>
      </w:r>
      <w:r>
        <w:br/>
        <w:t>KNN is a simple and effective classification algorithm that assigns a class label based on the majority class of the nearest neighbors in the feature space.</w:t>
      </w:r>
    </w:p>
    <w:p w14:paraId="4E55E37F" w14:textId="77777777" w:rsidR="00EC6BB7" w:rsidRDefault="00EC6BB7" w:rsidP="00EC6BB7">
      <w:pPr>
        <w:pStyle w:val="NormalWeb"/>
        <w:ind w:left="720"/>
      </w:pPr>
    </w:p>
    <w:p w14:paraId="0F03AB63" w14:textId="77777777" w:rsidR="00EC6BB7" w:rsidRDefault="00EC6BB7" w:rsidP="00EC6BB7">
      <w:pPr>
        <w:pStyle w:val="NormalWeb"/>
        <w:ind w:left="720"/>
      </w:pPr>
    </w:p>
    <w:p w14:paraId="2157E8E9" w14:textId="77777777" w:rsidR="00EC6BB7" w:rsidRDefault="00EC6BB7" w:rsidP="00EC6BB7">
      <w:pPr>
        <w:pStyle w:val="NormalWeb"/>
        <w:ind w:left="720"/>
      </w:pPr>
    </w:p>
    <w:p w14:paraId="3C5ADFB0" w14:textId="77777777" w:rsidR="00EC6BB7" w:rsidRDefault="00EC6BB7" w:rsidP="00EC6BB7">
      <w:pPr>
        <w:pStyle w:val="NormalWeb"/>
        <w:ind w:left="720"/>
      </w:pPr>
    </w:p>
    <w:p w14:paraId="576212ED" w14:textId="05443EBB" w:rsidR="00EC6BB7" w:rsidRPr="00EC6BB7" w:rsidRDefault="00000000" w:rsidP="00EC6BB7">
      <w:pPr>
        <w:pStyle w:val="NormalWeb"/>
        <w:ind w:left="720"/>
      </w:pPr>
      <w:r>
        <w:lastRenderedPageBreak/>
        <w:pict w14:anchorId="02DD7876">
          <v:rect id="_x0000_i1039" style="width:0;height:1.5pt" o:hralign="center" o:hrstd="t" o:hr="t" fillcolor="#a0a0a0" stroked="f"/>
        </w:pict>
      </w:r>
    </w:p>
    <w:p w14:paraId="411C744A" w14:textId="77777777" w:rsidR="00EC6BB7" w:rsidRPr="00EC6BB7" w:rsidRDefault="00EC6BB7" w:rsidP="00EC6BB7">
      <w:pPr>
        <w:pStyle w:val="NormalWeb"/>
        <w:ind w:left="720"/>
        <w:rPr>
          <w:b/>
          <w:bCs/>
        </w:rPr>
      </w:pPr>
      <w:r w:rsidRPr="00EC6BB7">
        <w:rPr>
          <w:b/>
          <w:bCs/>
        </w:rPr>
        <w:t>Classification Evaluation</w:t>
      </w:r>
    </w:p>
    <w:p w14:paraId="1F446109" w14:textId="47E6F147" w:rsidR="00EC6BB7" w:rsidRDefault="00EC6BB7" w:rsidP="00EC6BB7">
      <w:pPr>
        <w:pStyle w:val="NormalWeb"/>
        <w:ind w:left="720"/>
      </w:pPr>
      <w:r>
        <w:rPr>
          <w:noProof/>
        </w:rPr>
        <w:drawing>
          <wp:inline distT="0" distB="0" distL="0" distR="0" wp14:anchorId="01C308C3" wp14:editId="3CD49B07">
            <wp:extent cx="5486400" cy="4088130"/>
            <wp:effectExtent l="0" t="0" r="0" b="7620"/>
            <wp:docPr id="7777675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7565" name="Picture 7777675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9A6" w14:textId="77777777" w:rsidR="00EC6BB7" w:rsidRDefault="00EC6BB7" w:rsidP="00EC6BB7">
      <w:pPr>
        <w:pStyle w:val="NormalWeb"/>
        <w:ind w:left="720"/>
        <w:rPr>
          <w:b/>
          <w:bCs/>
        </w:rPr>
      </w:pPr>
    </w:p>
    <w:p w14:paraId="2E2D6A97" w14:textId="70C862F9" w:rsidR="00EC6BB7" w:rsidRDefault="00EC6BB7" w:rsidP="00EC6BB7">
      <w:pPr>
        <w:pStyle w:val="NormalWeb"/>
        <w:ind w:left="720"/>
      </w:pPr>
      <w:r w:rsidRPr="00EC6BB7">
        <w:br/>
        <w:t>The trained classifier is evaluated on the test dataset using classification accuracy and a detailed classification report.</w:t>
      </w:r>
      <w:r w:rsidRPr="00EC6BB7">
        <w:br/>
        <w:t>The report provides precision, recall, and F1-score values for each plant class, offering insight into the classifier’s performance.</w:t>
      </w:r>
    </w:p>
    <w:p w14:paraId="5E2A1C74" w14:textId="77777777" w:rsidR="00EC6BB7" w:rsidRDefault="00EC6BB7" w:rsidP="00EC6BB7">
      <w:pPr>
        <w:pStyle w:val="NormalWeb"/>
        <w:ind w:left="720"/>
      </w:pPr>
    </w:p>
    <w:p w14:paraId="5FEE2407" w14:textId="77777777" w:rsidR="00EC6BB7" w:rsidRDefault="00EC6BB7" w:rsidP="00EC6BB7">
      <w:pPr>
        <w:pStyle w:val="NormalWeb"/>
        <w:ind w:left="720"/>
      </w:pPr>
    </w:p>
    <w:p w14:paraId="7FD43C82" w14:textId="77777777" w:rsidR="00EC6BB7" w:rsidRDefault="00EC6BB7" w:rsidP="00EC6BB7">
      <w:pPr>
        <w:pStyle w:val="NormalWeb"/>
        <w:ind w:left="720"/>
      </w:pPr>
    </w:p>
    <w:p w14:paraId="1A93D347" w14:textId="77777777" w:rsidR="00EC6BB7" w:rsidRDefault="00EC6BB7" w:rsidP="00EC6BB7">
      <w:pPr>
        <w:pStyle w:val="NormalWeb"/>
        <w:ind w:left="720"/>
      </w:pPr>
    </w:p>
    <w:p w14:paraId="5B1C2327" w14:textId="77777777" w:rsidR="00EC6BB7" w:rsidRDefault="00EC6BB7" w:rsidP="00EC6BB7">
      <w:pPr>
        <w:pStyle w:val="NormalWeb"/>
        <w:ind w:left="720"/>
      </w:pPr>
    </w:p>
    <w:p w14:paraId="69EAE4CB" w14:textId="77777777" w:rsidR="00EC6BB7" w:rsidRPr="00EC6BB7" w:rsidRDefault="00000000" w:rsidP="00EC6BB7">
      <w:pPr>
        <w:pStyle w:val="NormalWeb"/>
        <w:ind w:left="720"/>
      </w:pPr>
      <w:r>
        <w:lastRenderedPageBreak/>
        <w:pict w14:anchorId="5667DF35">
          <v:rect id="_x0000_i1040" style="width:0;height:1.5pt" o:hralign="center" o:hrstd="t" o:hr="t" fillcolor="#a0a0a0" stroked="f"/>
        </w:pict>
      </w:r>
    </w:p>
    <w:p w14:paraId="73583934" w14:textId="77777777" w:rsidR="00EC6BB7" w:rsidRPr="00EC6BB7" w:rsidRDefault="00EC6BB7" w:rsidP="00EC6BB7">
      <w:pPr>
        <w:pStyle w:val="NormalWeb"/>
        <w:ind w:left="720"/>
        <w:rPr>
          <w:b/>
          <w:bCs/>
        </w:rPr>
      </w:pPr>
      <w:r w:rsidRPr="00EC6BB7">
        <w:rPr>
          <w:b/>
          <w:bCs/>
        </w:rPr>
        <w:t>Classification Accuracy</w:t>
      </w:r>
    </w:p>
    <w:p w14:paraId="1A976A97" w14:textId="77777777" w:rsidR="00EC6BB7" w:rsidRPr="00EC6BB7" w:rsidRDefault="00EC6BB7" w:rsidP="00EC6BB7">
      <w:pPr>
        <w:pStyle w:val="NormalWeb"/>
        <w:ind w:left="720"/>
      </w:pPr>
      <w:r w:rsidRPr="00EC6BB7">
        <w:rPr>
          <w:b/>
          <w:bCs/>
        </w:rPr>
        <w:t>Classification Accuracy:</w:t>
      </w:r>
      <w:r w:rsidRPr="00EC6BB7">
        <w:t xml:space="preserve"> </w:t>
      </w:r>
      <w:r w:rsidRPr="00EC6BB7">
        <w:rPr>
          <w:b/>
          <w:bCs/>
        </w:rPr>
        <w:t>0.2379</w:t>
      </w:r>
    </w:p>
    <w:p w14:paraId="3DE0EF82" w14:textId="617D8734" w:rsidR="00EC6BB7" w:rsidRDefault="00EC6BB7" w:rsidP="00EC6BB7">
      <w:pPr>
        <w:pStyle w:val="NormalWeb"/>
        <w:ind w:left="720"/>
      </w:pPr>
      <w:r w:rsidRPr="00EC6BB7">
        <w:br/>
        <w:t>The obtained classification accuracy reflects the overall performance of the classifier on the test set.</w:t>
      </w:r>
      <w:r w:rsidRPr="00EC6BB7">
        <w:br/>
        <w:t>The relatively moderate accuracy can be attributed to the similarity between leaf shapes across different plant classes and the limited number of extracted features.</w:t>
      </w:r>
    </w:p>
    <w:p w14:paraId="1C60C435" w14:textId="77777777" w:rsidR="00EC6BB7" w:rsidRDefault="00EC6BB7" w:rsidP="00EC6BB7">
      <w:pPr>
        <w:pStyle w:val="NormalWeb"/>
        <w:ind w:left="720"/>
      </w:pPr>
    </w:p>
    <w:p w14:paraId="7951D136" w14:textId="77777777" w:rsidR="00EC6BB7" w:rsidRDefault="00EC6BB7" w:rsidP="00EC6BB7">
      <w:pPr>
        <w:pStyle w:val="NormalWeb"/>
        <w:ind w:left="720"/>
      </w:pPr>
    </w:p>
    <w:p w14:paraId="2D15E014" w14:textId="77777777" w:rsidR="00EC6BB7" w:rsidRPr="00EC6BB7" w:rsidRDefault="00000000" w:rsidP="00EC6BB7">
      <w:pPr>
        <w:pStyle w:val="NormalWeb"/>
        <w:ind w:left="720"/>
        <w:rPr>
          <w:b/>
          <w:bCs/>
        </w:rPr>
      </w:pPr>
      <w:r>
        <w:rPr>
          <w:b/>
          <w:bCs/>
        </w:rPr>
        <w:pict w14:anchorId="0C4ACFE3">
          <v:rect id="_x0000_i1041" style="width:0;height:1.5pt" o:hralign="center" o:hrstd="t" o:hr="t" fillcolor="#a0a0a0" stroked="f"/>
        </w:pict>
      </w:r>
    </w:p>
    <w:p w14:paraId="3B4223FA" w14:textId="77777777" w:rsidR="00EC6BB7" w:rsidRPr="00EC6BB7" w:rsidRDefault="00EC6BB7" w:rsidP="00EC6BB7">
      <w:pPr>
        <w:pStyle w:val="NormalWeb"/>
        <w:ind w:left="720"/>
        <w:rPr>
          <w:b/>
          <w:bCs/>
        </w:rPr>
      </w:pPr>
      <w:r w:rsidRPr="00EC6BB7">
        <w:rPr>
          <w:b/>
          <w:bCs/>
        </w:rPr>
        <w:t>Sample Prediction</w:t>
      </w:r>
    </w:p>
    <w:p w14:paraId="6990ACE7" w14:textId="53FA9F0A" w:rsidR="00EC6BB7" w:rsidRDefault="00EC6BB7" w:rsidP="00EC6BB7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B42E01" wp14:editId="2D7918D4">
            <wp:extent cx="5486400" cy="1974850"/>
            <wp:effectExtent l="0" t="0" r="0" b="6350"/>
            <wp:docPr id="6304558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5818" name="Picture 6304558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BB7">
        <w:rPr>
          <w:b/>
          <w:bCs/>
        </w:rPr>
        <w:br/>
        <w:t>This step demonstrates how the trained classifier predicts the plant class for a new segmented leaf image.</w:t>
      </w:r>
      <w:r w:rsidRPr="00EC6BB7">
        <w:rPr>
          <w:b/>
          <w:bCs/>
        </w:rPr>
        <w:br/>
        <w:t>The predicted class for the selected sample image is shown above, confirming the end-to-end functionality of the proposed system.</w:t>
      </w:r>
    </w:p>
    <w:p w14:paraId="0FDB6450" w14:textId="77777777" w:rsidR="00EC6BB7" w:rsidRDefault="00EC6BB7" w:rsidP="00EC6BB7">
      <w:pPr>
        <w:pStyle w:val="NormalWeb"/>
        <w:ind w:left="720"/>
        <w:rPr>
          <w:b/>
          <w:bCs/>
        </w:rPr>
      </w:pPr>
    </w:p>
    <w:p w14:paraId="27293E78" w14:textId="77777777" w:rsidR="00EC6BB7" w:rsidRDefault="00EC6BB7" w:rsidP="00EC6BB7">
      <w:pPr>
        <w:pStyle w:val="NormalWeb"/>
        <w:ind w:left="720"/>
        <w:rPr>
          <w:b/>
          <w:bCs/>
        </w:rPr>
      </w:pPr>
    </w:p>
    <w:p w14:paraId="78DDB39F" w14:textId="77777777" w:rsidR="00EC6BB7" w:rsidRDefault="00EC6BB7" w:rsidP="00EC6BB7">
      <w:pPr>
        <w:pStyle w:val="NormalWeb"/>
        <w:ind w:left="720"/>
        <w:rPr>
          <w:b/>
          <w:bCs/>
        </w:rPr>
      </w:pPr>
    </w:p>
    <w:p w14:paraId="0B90B059" w14:textId="77777777" w:rsidR="00EC6BB7" w:rsidRDefault="00EC6BB7" w:rsidP="00EC6BB7">
      <w:pPr>
        <w:pStyle w:val="NormalWeb"/>
        <w:ind w:left="720"/>
        <w:rPr>
          <w:b/>
          <w:bCs/>
        </w:rPr>
      </w:pPr>
    </w:p>
    <w:p w14:paraId="082DC41E" w14:textId="77777777" w:rsidR="00EC6BB7" w:rsidRDefault="00EC6BB7" w:rsidP="00EC6BB7">
      <w:pPr>
        <w:pStyle w:val="NormalWeb"/>
        <w:ind w:left="720"/>
        <w:rPr>
          <w:b/>
          <w:bCs/>
        </w:rPr>
      </w:pPr>
    </w:p>
    <w:p w14:paraId="6D50D658" w14:textId="336B1FAC" w:rsidR="008F12A8" w:rsidRDefault="008F12A8" w:rsidP="008F12A8">
      <w:pPr>
        <w:pStyle w:val="NormalWeb"/>
        <w:ind w:left="720"/>
        <w:rPr>
          <w:b/>
          <w:bCs/>
        </w:rPr>
      </w:pPr>
      <w:r w:rsidRPr="008F12A8">
        <w:rPr>
          <w:b/>
          <w:bCs/>
        </w:rPr>
        <w:lastRenderedPageBreak/>
        <w:t>Snippet 1 – Leaf Segmentation Function</w:t>
      </w:r>
    </w:p>
    <w:p w14:paraId="19D8A68E" w14:textId="77777777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 xml:space="preserve">def </w:t>
      </w:r>
      <w:proofErr w:type="spellStart"/>
      <w:r w:rsidRPr="008F12A8">
        <w:rPr>
          <w:b/>
          <w:bCs/>
        </w:rPr>
        <w:t>segment_leaf</w:t>
      </w:r>
      <w:proofErr w:type="spellEnd"/>
      <w:r w:rsidRPr="008F12A8">
        <w:rPr>
          <w:b/>
          <w:bCs/>
        </w:rPr>
        <w:t>(</w:t>
      </w:r>
      <w:proofErr w:type="spellStart"/>
      <w:r w:rsidRPr="008F12A8">
        <w:rPr>
          <w:b/>
          <w:bCs/>
        </w:rPr>
        <w:t>img</w:t>
      </w:r>
      <w:proofErr w:type="spellEnd"/>
      <w:r w:rsidRPr="008F12A8">
        <w:rPr>
          <w:b/>
          <w:bCs/>
        </w:rPr>
        <w:t>):</w:t>
      </w:r>
    </w:p>
    <w:p w14:paraId="277A5D12" w14:textId="0B58C44B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gray = cv2.cvtColor(</w:t>
      </w:r>
      <w:proofErr w:type="spellStart"/>
      <w:r w:rsidRPr="008F12A8">
        <w:rPr>
          <w:b/>
          <w:bCs/>
        </w:rPr>
        <w:t>img</w:t>
      </w:r>
      <w:proofErr w:type="spellEnd"/>
      <w:r w:rsidRPr="008F12A8">
        <w:rPr>
          <w:b/>
          <w:bCs/>
        </w:rPr>
        <w:t>, cv2.COLOR_BGR2GRAY)</w:t>
      </w:r>
    </w:p>
    <w:p w14:paraId="1C5139F5" w14:textId="676F173C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denoised = cv2.medianBlur(gray, 5)</w:t>
      </w:r>
    </w:p>
    <w:p w14:paraId="73292B3E" w14:textId="2BDB3629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contrast = cv2.equalizeHist(denoised)</w:t>
      </w:r>
    </w:p>
    <w:p w14:paraId="0D6CCF0E" w14:textId="13B982D0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_, binary = cv2.threshold(</w:t>
      </w:r>
    </w:p>
    <w:p w14:paraId="2250045C" w14:textId="4EDC16B7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contrast, 0, 255, cv2.THRESH_BINARY + cv2.THRESH_OTSU</w:t>
      </w:r>
    </w:p>
    <w:p w14:paraId="72C400B4" w14:textId="6C604A50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)</w:t>
      </w:r>
    </w:p>
    <w:p w14:paraId="645BFDF0" w14:textId="450FC51D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 xml:space="preserve">kernel = </w:t>
      </w:r>
      <w:proofErr w:type="spellStart"/>
      <w:proofErr w:type="gramStart"/>
      <w:r w:rsidRPr="008F12A8">
        <w:rPr>
          <w:b/>
          <w:bCs/>
        </w:rPr>
        <w:t>np.ones</w:t>
      </w:r>
      <w:proofErr w:type="spellEnd"/>
      <w:proofErr w:type="gramEnd"/>
      <w:r w:rsidRPr="008F12A8">
        <w:rPr>
          <w:b/>
          <w:bCs/>
        </w:rPr>
        <w:t xml:space="preserve">((5,5), </w:t>
      </w:r>
      <w:proofErr w:type="gramStart"/>
      <w:r w:rsidRPr="008F12A8">
        <w:rPr>
          <w:b/>
          <w:bCs/>
        </w:rPr>
        <w:t>np.uint</w:t>
      </w:r>
      <w:proofErr w:type="gramEnd"/>
      <w:r w:rsidRPr="008F12A8">
        <w:rPr>
          <w:b/>
          <w:bCs/>
        </w:rPr>
        <w:t>8)</w:t>
      </w:r>
    </w:p>
    <w:p w14:paraId="3829C677" w14:textId="0909D2AA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opening = cv2.morphologyEx(binary, cv2.MORPH_OPEN, kernel)</w:t>
      </w:r>
    </w:p>
    <w:p w14:paraId="35AF9ABF" w14:textId="58E3712A" w:rsidR="008F12A8" w:rsidRP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closing = cv2.morphologyEx(opening, cv2.MORPH_CLOSE, kernel)</w:t>
      </w:r>
    </w:p>
    <w:p w14:paraId="71014EBA" w14:textId="287934F2" w:rsidR="008F12A8" w:rsidRDefault="008F12A8" w:rsidP="008F12A8">
      <w:pPr>
        <w:pStyle w:val="NormalWeb"/>
        <w:numPr>
          <w:ilvl w:val="0"/>
          <w:numId w:val="15"/>
        </w:numPr>
        <w:rPr>
          <w:b/>
          <w:bCs/>
        </w:rPr>
      </w:pPr>
      <w:r w:rsidRPr="008F12A8">
        <w:rPr>
          <w:b/>
          <w:bCs/>
        </w:rPr>
        <w:t>return closing</w:t>
      </w:r>
    </w:p>
    <w:p w14:paraId="2C2DDC44" w14:textId="77777777" w:rsidR="008F12A8" w:rsidRDefault="008F12A8" w:rsidP="008F12A8">
      <w:pPr>
        <w:pStyle w:val="NormalWeb"/>
        <w:rPr>
          <w:b/>
          <w:bCs/>
        </w:rPr>
      </w:pPr>
    </w:p>
    <w:p w14:paraId="5FF62635" w14:textId="77777777" w:rsidR="008F12A8" w:rsidRDefault="008F12A8" w:rsidP="008F12A8">
      <w:pPr>
        <w:pStyle w:val="NormalWeb"/>
        <w:numPr>
          <w:ilvl w:val="0"/>
          <w:numId w:val="15"/>
        </w:numPr>
      </w:pPr>
      <w:r>
        <w:t>This function performs all the preprocessing and segmentation steps on a single input image, including grayscale conversion, noise removal, contrast enhancement, thresholding, and morphological operations.</w:t>
      </w:r>
    </w:p>
    <w:p w14:paraId="727D6A33" w14:textId="77777777" w:rsidR="008F12A8" w:rsidRDefault="008F12A8" w:rsidP="008F12A8">
      <w:pPr>
        <w:pStyle w:val="NormalWeb"/>
        <w:rPr>
          <w:b/>
          <w:bCs/>
        </w:rPr>
      </w:pPr>
    </w:p>
    <w:p w14:paraId="11EBDA94" w14:textId="3D391FB5" w:rsidR="008F12A8" w:rsidRDefault="008F12A8" w:rsidP="008F12A8">
      <w:pPr>
        <w:pStyle w:val="NormalWeb"/>
        <w:rPr>
          <w:b/>
          <w:bCs/>
        </w:rPr>
      </w:pPr>
      <w:r w:rsidRPr="008F12A8">
        <w:rPr>
          <w:b/>
          <w:bCs/>
        </w:rPr>
        <w:t>Snippet 2 – Feature Extraction Function</w:t>
      </w:r>
    </w:p>
    <w:p w14:paraId="1956CBA3" w14:textId="77777777" w:rsidR="008F12A8" w:rsidRP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r w:rsidRPr="008F12A8">
        <w:rPr>
          <w:b/>
          <w:bCs/>
        </w:rPr>
        <w:t xml:space="preserve">def </w:t>
      </w:r>
      <w:proofErr w:type="spellStart"/>
      <w:r w:rsidRPr="008F12A8">
        <w:rPr>
          <w:b/>
          <w:bCs/>
        </w:rPr>
        <w:t>extract_features</w:t>
      </w:r>
      <w:proofErr w:type="spellEnd"/>
      <w:r w:rsidRPr="008F12A8">
        <w:rPr>
          <w:b/>
          <w:bCs/>
        </w:rPr>
        <w:t>(</w:t>
      </w:r>
      <w:proofErr w:type="spellStart"/>
      <w:r w:rsidRPr="008F12A8">
        <w:rPr>
          <w:b/>
          <w:bCs/>
        </w:rPr>
        <w:t>binary_img</w:t>
      </w:r>
      <w:proofErr w:type="spellEnd"/>
      <w:r w:rsidRPr="008F12A8">
        <w:rPr>
          <w:b/>
          <w:bCs/>
        </w:rPr>
        <w:t>):</w:t>
      </w:r>
    </w:p>
    <w:p w14:paraId="31CEDE6B" w14:textId="26B74CC1" w:rsidR="008F12A8" w:rsidRP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r w:rsidRPr="008F12A8">
        <w:rPr>
          <w:b/>
          <w:bCs/>
        </w:rPr>
        <w:t>contours, _ = cv2.findContours(</w:t>
      </w:r>
      <w:proofErr w:type="spellStart"/>
      <w:r w:rsidRPr="008F12A8">
        <w:rPr>
          <w:b/>
          <w:bCs/>
        </w:rPr>
        <w:t>binary_img</w:t>
      </w:r>
      <w:proofErr w:type="spellEnd"/>
      <w:r w:rsidRPr="008F12A8">
        <w:rPr>
          <w:b/>
          <w:bCs/>
        </w:rPr>
        <w:t>, cv2.RETR_EXTERNAL, cv2.CHAIN_APPROX_SIMPLE)</w:t>
      </w:r>
    </w:p>
    <w:p w14:paraId="68377D2B" w14:textId="61084C69" w:rsidR="008F12A8" w:rsidRP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proofErr w:type="spellStart"/>
      <w:r w:rsidRPr="008F12A8">
        <w:rPr>
          <w:b/>
          <w:bCs/>
        </w:rPr>
        <w:t>cnt</w:t>
      </w:r>
      <w:proofErr w:type="spellEnd"/>
      <w:r w:rsidRPr="008F12A8">
        <w:rPr>
          <w:b/>
          <w:bCs/>
        </w:rPr>
        <w:t xml:space="preserve"> = </w:t>
      </w:r>
      <w:proofErr w:type="gramStart"/>
      <w:r w:rsidRPr="008F12A8">
        <w:rPr>
          <w:b/>
          <w:bCs/>
        </w:rPr>
        <w:t>max(</w:t>
      </w:r>
      <w:proofErr w:type="gramEnd"/>
      <w:r w:rsidRPr="008F12A8">
        <w:rPr>
          <w:b/>
          <w:bCs/>
        </w:rPr>
        <w:t>contours, key=cv2.contourArea)</w:t>
      </w:r>
    </w:p>
    <w:p w14:paraId="33C9D3B5" w14:textId="1668347F" w:rsidR="008F12A8" w:rsidRP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r w:rsidRPr="008F12A8">
        <w:rPr>
          <w:b/>
          <w:bCs/>
        </w:rPr>
        <w:t>area = cv2.contourArea(</w:t>
      </w:r>
      <w:proofErr w:type="spellStart"/>
      <w:r w:rsidRPr="008F12A8">
        <w:rPr>
          <w:b/>
          <w:bCs/>
        </w:rPr>
        <w:t>cnt</w:t>
      </w:r>
      <w:proofErr w:type="spellEnd"/>
      <w:r w:rsidRPr="008F12A8">
        <w:rPr>
          <w:b/>
          <w:bCs/>
        </w:rPr>
        <w:t>)</w:t>
      </w:r>
    </w:p>
    <w:p w14:paraId="60CB8E9C" w14:textId="36B2ADED" w:rsidR="008F12A8" w:rsidRP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r w:rsidRPr="008F12A8">
        <w:rPr>
          <w:b/>
          <w:bCs/>
        </w:rPr>
        <w:t>perimeter = cv2.arcLength(</w:t>
      </w:r>
      <w:proofErr w:type="spellStart"/>
      <w:r w:rsidRPr="008F12A8">
        <w:rPr>
          <w:b/>
          <w:bCs/>
        </w:rPr>
        <w:t>cnt</w:t>
      </w:r>
      <w:proofErr w:type="spellEnd"/>
      <w:r w:rsidRPr="008F12A8">
        <w:rPr>
          <w:b/>
          <w:bCs/>
        </w:rPr>
        <w:t>, True)</w:t>
      </w:r>
    </w:p>
    <w:p w14:paraId="7C2AD7ED" w14:textId="7FC72301" w:rsidR="008F12A8" w:rsidRP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r w:rsidRPr="008F12A8">
        <w:rPr>
          <w:b/>
          <w:bCs/>
        </w:rPr>
        <w:t>compactness = (perimeter ** 2) / area</w:t>
      </w:r>
    </w:p>
    <w:p w14:paraId="12AA9676" w14:textId="1596C943" w:rsidR="008F12A8" w:rsidRP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r w:rsidRPr="008F12A8">
        <w:rPr>
          <w:b/>
          <w:bCs/>
        </w:rPr>
        <w:t xml:space="preserve">circularity = (4 * </w:t>
      </w:r>
      <w:proofErr w:type="spellStart"/>
      <w:r w:rsidRPr="008F12A8">
        <w:rPr>
          <w:b/>
          <w:bCs/>
        </w:rPr>
        <w:t>np.pi</w:t>
      </w:r>
      <w:proofErr w:type="spellEnd"/>
      <w:r w:rsidRPr="008F12A8">
        <w:rPr>
          <w:b/>
          <w:bCs/>
        </w:rPr>
        <w:t xml:space="preserve"> * area) / (perimeter ** 2)</w:t>
      </w:r>
    </w:p>
    <w:p w14:paraId="16143AE3" w14:textId="54B3D865" w:rsidR="008F12A8" w:rsidRDefault="008F12A8" w:rsidP="008F12A8">
      <w:pPr>
        <w:pStyle w:val="NormalWeb"/>
        <w:numPr>
          <w:ilvl w:val="0"/>
          <w:numId w:val="16"/>
        </w:numPr>
        <w:rPr>
          <w:b/>
          <w:bCs/>
        </w:rPr>
      </w:pPr>
      <w:r w:rsidRPr="008F12A8">
        <w:rPr>
          <w:b/>
          <w:bCs/>
        </w:rPr>
        <w:t>return [area, perimeter, compactness, circularity]</w:t>
      </w:r>
    </w:p>
    <w:p w14:paraId="0BF2F07C" w14:textId="77777777" w:rsidR="008F12A8" w:rsidRDefault="008F12A8" w:rsidP="008F12A8">
      <w:pPr>
        <w:pStyle w:val="NormalWeb"/>
        <w:rPr>
          <w:b/>
          <w:bCs/>
        </w:rPr>
      </w:pPr>
    </w:p>
    <w:p w14:paraId="46E26450" w14:textId="77777777" w:rsidR="008F12A8" w:rsidRDefault="008F12A8" w:rsidP="008F12A8">
      <w:pPr>
        <w:pStyle w:val="NormalWeb"/>
        <w:rPr>
          <w:b/>
          <w:bCs/>
        </w:rPr>
      </w:pPr>
      <w:r w:rsidRPr="008F12A8">
        <w:rPr>
          <w:b/>
          <w:bCs/>
        </w:rPr>
        <w:t>This function extracts shape-based features from the segmented binary leaf image, including area, perimeter, compactness, and circularity, which are used for classification.</w:t>
      </w:r>
    </w:p>
    <w:p w14:paraId="12FF18B2" w14:textId="77777777" w:rsidR="008F12A8" w:rsidRDefault="008F12A8" w:rsidP="008F12A8">
      <w:pPr>
        <w:pStyle w:val="NormalWeb"/>
        <w:rPr>
          <w:b/>
          <w:bCs/>
        </w:rPr>
      </w:pPr>
    </w:p>
    <w:p w14:paraId="179BF800" w14:textId="77777777" w:rsidR="008F12A8" w:rsidRDefault="008F12A8" w:rsidP="008F12A8">
      <w:pPr>
        <w:pStyle w:val="NormalWeb"/>
        <w:rPr>
          <w:b/>
          <w:bCs/>
        </w:rPr>
      </w:pPr>
    </w:p>
    <w:p w14:paraId="0A5FE789" w14:textId="77777777" w:rsidR="008F12A8" w:rsidRDefault="008F12A8" w:rsidP="008F12A8">
      <w:pPr>
        <w:pStyle w:val="NormalWeb"/>
        <w:rPr>
          <w:b/>
          <w:bCs/>
        </w:rPr>
      </w:pPr>
    </w:p>
    <w:p w14:paraId="7A7C0DE6" w14:textId="5775B110" w:rsidR="008F12A8" w:rsidRDefault="008F12A8" w:rsidP="008F12A8">
      <w:pPr>
        <w:pStyle w:val="NormalWeb"/>
        <w:rPr>
          <w:b/>
          <w:bCs/>
        </w:rPr>
      </w:pPr>
      <w:r w:rsidRPr="008F12A8">
        <w:rPr>
          <w:b/>
          <w:bCs/>
        </w:rPr>
        <w:lastRenderedPageBreak/>
        <w:t xml:space="preserve">Snippet 3 – </w:t>
      </w:r>
      <w:proofErr w:type="spellStart"/>
      <w:r w:rsidRPr="008F12A8">
        <w:rPr>
          <w:b/>
          <w:bCs/>
        </w:rPr>
        <w:t>IoU</w:t>
      </w:r>
      <w:proofErr w:type="spellEnd"/>
      <w:r w:rsidRPr="008F12A8">
        <w:rPr>
          <w:b/>
          <w:bCs/>
        </w:rPr>
        <w:t xml:space="preserve"> Calculation Function</w:t>
      </w:r>
    </w:p>
    <w:p w14:paraId="5FB97BC8" w14:textId="77777777" w:rsidR="008F12A8" w:rsidRPr="008F12A8" w:rsidRDefault="008F12A8" w:rsidP="008F12A8">
      <w:pPr>
        <w:pStyle w:val="NormalWeb"/>
        <w:numPr>
          <w:ilvl w:val="0"/>
          <w:numId w:val="17"/>
        </w:numPr>
        <w:rPr>
          <w:b/>
          <w:bCs/>
        </w:rPr>
      </w:pPr>
      <w:r w:rsidRPr="008F12A8">
        <w:rPr>
          <w:b/>
          <w:bCs/>
        </w:rPr>
        <w:t xml:space="preserve">def </w:t>
      </w:r>
      <w:proofErr w:type="spellStart"/>
      <w:r w:rsidRPr="008F12A8">
        <w:rPr>
          <w:b/>
          <w:bCs/>
        </w:rPr>
        <w:t>calculate_</w:t>
      </w:r>
      <w:proofErr w:type="gramStart"/>
      <w:r w:rsidRPr="008F12A8">
        <w:rPr>
          <w:b/>
          <w:bCs/>
        </w:rPr>
        <w:t>iou</w:t>
      </w:r>
      <w:proofErr w:type="spellEnd"/>
      <w:r w:rsidRPr="008F12A8">
        <w:rPr>
          <w:b/>
          <w:bCs/>
        </w:rPr>
        <w:t>(</w:t>
      </w:r>
      <w:proofErr w:type="gramEnd"/>
      <w:r w:rsidRPr="008F12A8">
        <w:rPr>
          <w:b/>
          <w:bCs/>
        </w:rPr>
        <w:t xml:space="preserve">pred, </w:t>
      </w:r>
      <w:proofErr w:type="spellStart"/>
      <w:r w:rsidRPr="008F12A8">
        <w:rPr>
          <w:b/>
          <w:bCs/>
        </w:rPr>
        <w:t>gt</w:t>
      </w:r>
      <w:proofErr w:type="spellEnd"/>
      <w:r w:rsidRPr="008F12A8">
        <w:rPr>
          <w:b/>
          <w:bCs/>
        </w:rPr>
        <w:t>):</w:t>
      </w:r>
    </w:p>
    <w:p w14:paraId="69CE864A" w14:textId="0213D6EA" w:rsidR="008F12A8" w:rsidRPr="008F12A8" w:rsidRDefault="008F12A8" w:rsidP="008F12A8">
      <w:pPr>
        <w:pStyle w:val="NormalWeb"/>
        <w:numPr>
          <w:ilvl w:val="0"/>
          <w:numId w:val="17"/>
        </w:numPr>
        <w:rPr>
          <w:b/>
          <w:bCs/>
        </w:rPr>
      </w:pPr>
      <w:r w:rsidRPr="008F12A8">
        <w:rPr>
          <w:b/>
          <w:bCs/>
        </w:rPr>
        <w:t xml:space="preserve">intersection = </w:t>
      </w:r>
      <w:proofErr w:type="spellStart"/>
      <w:proofErr w:type="gramStart"/>
      <w:r w:rsidRPr="008F12A8">
        <w:rPr>
          <w:b/>
          <w:bCs/>
        </w:rPr>
        <w:t>np.logical</w:t>
      </w:r>
      <w:proofErr w:type="gramEnd"/>
      <w:r w:rsidRPr="008F12A8">
        <w:rPr>
          <w:b/>
          <w:bCs/>
        </w:rPr>
        <w:t>_</w:t>
      </w:r>
      <w:proofErr w:type="gramStart"/>
      <w:r w:rsidRPr="008F12A8">
        <w:rPr>
          <w:b/>
          <w:bCs/>
        </w:rPr>
        <w:t>and</w:t>
      </w:r>
      <w:proofErr w:type="spellEnd"/>
      <w:r w:rsidRPr="008F12A8">
        <w:rPr>
          <w:b/>
          <w:bCs/>
        </w:rPr>
        <w:t>(</w:t>
      </w:r>
      <w:proofErr w:type="gramEnd"/>
      <w:r w:rsidRPr="008F12A8">
        <w:rPr>
          <w:b/>
          <w:bCs/>
        </w:rPr>
        <w:t xml:space="preserve">pred, </w:t>
      </w:r>
      <w:proofErr w:type="spellStart"/>
      <w:r w:rsidRPr="008F12A8">
        <w:rPr>
          <w:b/>
          <w:bCs/>
        </w:rPr>
        <w:t>gt</w:t>
      </w:r>
      <w:proofErr w:type="spellEnd"/>
      <w:proofErr w:type="gramStart"/>
      <w:r w:rsidRPr="008F12A8">
        <w:rPr>
          <w:b/>
          <w:bCs/>
        </w:rPr>
        <w:t>).sum</w:t>
      </w:r>
      <w:proofErr w:type="gramEnd"/>
      <w:r w:rsidRPr="008F12A8">
        <w:rPr>
          <w:b/>
          <w:bCs/>
        </w:rPr>
        <w:t>()</w:t>
      </w:r>
    </w:p>
    <w:p w14:paraId="3302AE88" w14:textId="4E288448" w:rsidR="008F12A8" w:rsidRPr="008F12A8" w:rsidRDefault="008F12A8" w:rsidP="008F12A8">
      <w:pPr>
        <w:pStyle w:val="NormalWeb"/>
        <w:numPr>
          <w:ilvl w:val="0"/>
          <w:numId w:val="17"/>
        </w:numPr>
        <w:rPr>
          <w:b/>
          <w:bCs/>
        </w:rPr>
      </w:pPr>
      <w:r w:rsidRPr="008F12A8">
        <w:rPr>
          <w:b/>
          <w:bCs/>
        </w:rPr>
        <w:t xml:space="preserve">union = </w:t>
      </w:r>
      <w:proofErr w:type="spellStart"/>
      <w:proofErr w:type="gramStart"/>
      <w:r w:rsidRPr="008F12A8">
        <w:rPr>
          <w:b/>
          <w:bCs/>
        </w:rPr>
        <w:t>np.logical</w:t>
      </w:r>
      <w:proofErr w:type="gramEnd"/>
      <w:r w:rsidRPr="008F12A8">
        <w:rPr>
          <w:b/>
          <w:bCs/>
        </w:rPr>
        <w:t>_</w:t>
      </w:r>
      <w:proofErr w:type="gramStart"/>
      <w:r w:rsidRPr="008F12A8">
        <w:rPr>
          <w:b/>
          <w:bCs/>
        </w:rPr>
        <w:t>or</w:t>
      </w:r>
      <w:proofErr w:type="spellEnd"/>
      <w:r w:rsidRPr="008F12A8">
        <w:rPr>
          <w:b/>
          <w:bCs/>
        </w:rPr>
        <w:t>(</w:t>
      </w:r>
      <w:proofErr w:type="gramEnd"/>
      <w:r w:rsidRPr="008F12A8">
        <w:rPr>
          <w:b/>
          <w:bCs/>
        </w:rPr>
        <w:t xml:space="preserve">pred, </w:t>
      </w:r>
      <w:proofErr w:type="spellStart"/>
      <w:r w:rsidRPr="008F12A8">
        <w:rPr>
          <w:b/>
          <w:bCs/>
        </w:rPr>
        <w:t>gt</w:t>
      </w:r>
      <w:proofErr w:type="spellEnd"/>
      <w:proofErr w:type="gramStart"/>
      <w:r w:rsidRPr="008F12A8">
        <w:rPr>
          <w:b/>
          <w:bCs/>
        </w:rPr>
        <w:t>).sum</w:t>
      </w:r>
      <w:proofErr w:type="gramEnd"/>
      <w:r w:rsidRPr="008F12A8">
        <w:rPr>
          <w:b/>
          <w:bCs/>
        </w:rPr>
        <w:t>()</w:t>
      </w:r>
    </w:p>
    <w:p w14:paraId="642C3883" w14:textId="03679D9F" w:rsidR="008F12A8" w:rsidRDefault="008F12A8" w:rsidP="008F12A8">
      <w:pPr>
        <w:pStyle w:val="NormalWeb"/>
        <w:numPr>
          <w:ilvl w:val="0"/>
          <w:numId w:val="17"/>
        </w:numPr>
        <w:rPr>
          <w:b/>
          <w:bCs/>
        </w:rPr>
      </w:pPr>
      <w:r w:rsidRPr="008F12A8">
        <w:rPr>
          <w:b/>
          <w:bCs/>
        </w:rPr>
        <w:t>return intersection / union</w:t>
      </w:r>
    </w:p>
    <w:p w14:paraId="5B3AF0E4" w14:textId="77777777" w:rsidR="008F12A8" w:rsidRDefault="008F12A8" w:rsidP="008F12A8">
      <w:pPr>
        <w:pStyle w:val="NormalWeb"/>
        <w:rPr>
          <w:b/>
          <w:bCs/>
        </w:rPr>
      </w:pPr>
    </w:p>
    <w:p w14:paraId="60F46FC6" w14:textId="77777777" w:rsidR="008F12A8" w:rsidRDefault="008F12A8" w:rsidP="008F12A8">
      <w:pPr>
        <w:pStyle w:val="NormalWeb"/>
        <w:numPr>
          <w:ilvl w:val="0"/>
          <w:numId w:val="17"/>
        </w:numPr>
      </w:pPr>
      <w:r>
        <w:t>This function calculates the Intersection over Union (</w:t>
      </w:r>
      <w:proofErr w:type="spellStart"/>
      <w:r>
        <w:t>IoU</w:t>
      </w:r>
      <w:proofErr w:type="spellEnd"/>
      <w:r>
        <w:t>) metric to evaluate the segmentation performance by comparing the predicted mask with the ground truth mask.</w:t>
      </w:r>
    </w:p>
    <w:p w14:paraId="31B6A530" w14:textId="77777777" w:rsidR="008F12A8" w:rsidRPr="008F12A8" w:rsidRDefault="008F12A8" w:rsidP="008F12A8">
      <w:pPr>
        <w:pStyle w:val="NormalWeb"/>
        <w:rPr>
          <w:b/>
          <w:bCs/>
        </w:rPr>
      </w:pPr>
    </w:p>
    <w:p w14:paraId="6A0ABC98" w14:textId="77777777" w:rsidR="008F12A8" w:rsidRPr="008F12A8" w:rsidRDefault="008F12A8" w:rsidP="008F12A8">
      <w:pPr>
        <w:pStyle w:val="NormalWeb"/>
        <w:rPr>
          <w:b/>
          <w:bCs/>
        </w:rPr>
      </w:pPr>
    </w:p>
    <w:p w14:paraId="145ED42C" w14:textId="6305B72B" w:rsidR="00EC6BB7" w:rsidRPr="00EC6BB7" w:rsidRDefault="00000000" w:rsidP="00EC6BB7">
      <w:pPr>
        <w:pStyle w:val="NormalWeb"/>
        <w:ind w:left="720"/>
        <w:rPr>
          <w:b/>
          <w:bCs/>
        </w:rPr>
      </w:pPr>
      <w:r>
        <w:rPr>
          <w:b/>
          <w:bCs/>
        </w:rPr>
        <w:pict w14:anchorId="78F97087">
          <v:rect id="_x0000_i1042" style="width:0;height:1.5pt" o:hralign="center" o:hrstd="t" o:hr="t" fillcolor="#a0a0a0" stroked="f"/>
        </w:pict>
      </w:r>
    </w:p>
    <w:p w14:paraId="14FE4978" w14:textId="77777777" w:rsidR="00EC6BB7" w:rsidRPr="00EC6BB7" w:rsidRDefault="00EC6BB7" w:rsidP="00EC6BB7">
      <w:pPr>
        <w:pStyle w:val="NormalWeb"/>
        <w:ind w:left="720"/>
        <w:rPr>
          <w:b/>
          <w:bCs/>
        </w:rPr>
      </w:pPr>
      <w:r w:rsidRPr="00EC6BB7">
        <w:rPr>
          <w:b/>
          <w:bCs/>
        </w:rPr>
        <w:t>Conclusion</w:t>
      </w:r>
    </w:p>
    <w:p w14:paraId="3333F745" w14:textId="628CFB42" w:rsidR="00EC6BB7" w:rsidRPr="00EC6BB7" w:rsidRDefault="00EC6BB7" w:rsidP="00EC6BB7">
      <w:pPr>
        <w:pStyle w:val="NormalWeb"/>
        <w:ind w:left="720"/>
        <w:rPr>
          <w:b/>
          <w:bCs/>
        </w:rPr>
      </w:pPr>
      <w:r w:rsidRPr="00EC6BB7">
        <w:rPr>
          <w:b/>
          <w:bCs/>
        </w:rPr>
        <w:br/>
        <w:t>This project presented an automated approach for plant leaf segmentation and classification using image processing and machine learning techniques.</w:t>
      </w:r>
      <w:r w:rsidRPr="00EC6BB7">
        <w:rPr>
          <w:b/>
          <w:bCs/>
        </w:rPr>
        <w:br/>
        <w:t>The results demonstrate the effectiveness of preprocessing and segmentation in extracting the leaf region, while feature-based classification provides a reasonable baseline for plant identification.</w:t>
      </w:r>
      <w:r w:rsidRPr="00EC6BB7">
        <w:rPr>
          <w:b/>
          <w:bCs/>
        </w:rPr>
        <w:br/>
        <w:t>Future improvements may include extracting more discriminative features or using advanced classifiers to enhance classification accuracy.</w:t>
      </w:r>
    </w:p>
    <w:p w14:paraId="29512EE8" w14:textId="77777777" w:rsidR="00EC6BB7" w:rsidRPr="00EC6BB7" w:rsidRDefault="00EC6BB7" w:rsidP="00EC6BB7">
      <w:pPr>
        <w:pStyle w:val="NormalWeb"/>
        <w:ind w:left="720"/>
        <w:rPr>
          <w:b/>
          <w:bCs/>
        </w:rPr>
      </w:pPr>
    </w:p>
    <w:p w14:paraId="73292B61" w14:textId="77777777" w:rsidR="00EC6BB7" w:rsidRPr="00EC6BB7" w:rsidRDefault="00EC6BB7" w:rsidP="00EC6BB7">
      <w:pPr>
        <w:pStyle w:val="NormalWeb"/>
        <w:ind w:left="720"/>
        <w:rPr>
          <w:b/>
          <w:bCs/>
        </w:rPr>
      </w:pPr>
    </w:p>
    <w:p w14:paraId="5C8EEFA3" w14:textId="77777777" w:rsidR="00EC6BB7" w:rsidRPr="00EC6BB7" w:rsidRDefault="00EC6BB7" w:rsidP="00EC6BB7">
      <w:pPr>
        <w:pStyle w:val="NormalWeb"/>
        <w:ind w:left="720"/>
      </w:pPr>
    </w:p>
    <w:p w14:paraId="799A9053" w14:textId="77777777" w:rsidR="00EC6BB7" w:rsidRDefault="00EC6BB7" w:rsidP="00EC6BB7">
      <w:pPr>
        <w:pStyle w:val="NormalWeb"/>
        <w:ind w:left="720"/>
      </w:pPr>
    </w:p>
    <w:p w14:paraId="50EA4B61" w14:textId="77777777" w:rsidR="00EC6BB7" w:rsidRDefault="00EC6BB7" w:rsidP="00EC6BB7">
      <w:pPr>
        <w:pStyle w:val="NormalWeb"/>
        <w:ind w:left="720"/>
      </w:pPr>
    </w:p>
    <w:p w14:paraId="7D58D04B" w14:textId="77777777" w:rsidR="00EC6BB7" w:rsidRDefault="00EC6BB7" w:rsidP="00EC6BB7">
      <w:pPr>
        <w:pStyle w:val="NormalWeb"/>
        <w:ind w:left="720"/>
      </w:pPr>
    </w:p>
    <w:p w14:paraId="1EA65951" w14:textId="77777777" w:rsidR="00EC6BB7" w:rsidRDefault="00EC6BB7" w:rsidP="00EC6BB7">
      <w:pPr>
        <w:pStyle w:val="NormalWeb"/>
      </w:pPr>
    </w:p>
    <w:p w14:paraId="32F819BF" w14:textId="77777777" w:rsidR="00EC6BB7" w:rsidRDefault="00EC6BB7" w:rsidP="00EC6BB7">
      <w:pPr>
        <w:pStyle w:val="NormalWeb"/>
      </w:pPr>
    </w:p>
    <w:p w14:paraId="5632A14C" w14:textId="77777777" w:rsidR="00EC6BB7" w:rsidRPr="00EC6BB7" w:rsidRDefault="00EC6BB7" w:rsidP="00EC6BB7"/>
    <w:p w14:paraId="0264C045" w14:textId="77777777" w:rsidR="00EC6BB7" w:rsidRPr="00EC6BB7" w:rsidRDefault="00EC6BB7" w:rsidP="00EC6BB7"/>
    <w:p w14:paraId="79DB07AE" w14:textId="115F12A4" w:rsidR="00FB07CF" w:rsidRDefault="00000000">
      <w:r>
        <w:br/>
      </w:r>
    </w:p>
    <w:sectPr w:rsidR="00FB07CF" w:rsidSect="00124FAB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2173F4"/>
    <w:multiLevelType w:val="hybridMultilevel"/>
    <w:tmpl w:val="935A4C9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D0081D"/>
    <w:multiLevelType w:val="hybridMultilevel"/>
    <w:tmpl w:val="F92E0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044BC"/>
    <w:multiLevelType w:val="hybridMultilevel"/>
    <w:tmpl w:val="669A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A3CA1"/>
    <w:multiLevelType w:val="hybridMultilevel"/>
    <w:tmpl w:val="5E22A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F3592"/>
    <w:multiLevelType w:val="hybridMultilevel"/>
    <w:tmpl w:val="D7569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1473F6"/>
    <w:multiLevelType w:val="multilevel"/>
    <w:tmpl w:val="FA2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85F4A"/>
    <w:multiLevelType w:val="hybridMultilevel"/>
    <w:tmpl w:val="B67676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406359"/>
    <w:multiLevelType w:val="hybridMultilevel"/>
    <w:tmpl w:val="F620D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2310">
    <w:abstractNumId w:val="8"/>
  </w:num>
  <w:num w:numId="2" w16cid:durableId="2097365497">
    <w:abstractNumId w:val="6"/>
  </w:num>
  <w:num w:numId="3" w16cid:durableId="1552888434">
    <w:abstractNumId w:val="5"/>
  </w:num>
  <w:num w:numId="4" w16cid:durableId="1201093249">
    <w:abstractNumId w:val="4"/>
  </w:num>
  <w:num w:numId="5" w16cid:durableId="2026907033">
    <w:abstractNumId w:val="7"/>
  </w:num>
  <w:num w:numId="6" w16cid:durableId="1496267469">
    <w:abstractNumId w:val="3"/>
  </w:num>
  <w:num w:numId="7" w16cid:durableId="509565744">
    <w:abstractNumId w:val="2"/>
  </w:num>
  <w:num w:numId="8" w16cid:durableId="1146430857">
    <w:abstractNumId w:val="1"/>
  </w:num>
  <w:num w:numId="9" w16cid:durableId="1116869917">
    <w:abstractNumId w:val="0"/>
  </w:num>
  <w:num w:numId="10" w16cid:durableId="916090049">
    <w:abstractNumId w:val="16"/>
  </w:num>
  <w:num w:numId="11" w16cid:durableId="5643433">
    <w:abstractNumId w:val="14"/>
  </w:num>
  <w:num w:numId="12" w16cid:durableId="1928297848">
    <w:abstractNumId w:val="13"/>
  </w:num>
  <w:num w:numId="13" w16cid:durableId="443353583">
    <w:abstractNumId w:val="9"/>
  </w:num>
  <w:num w:numId="14" w16cid:durableId="1943535680">
    <w:abstractNumId w:val="12"/>
  </w:num>
  <w:num w:numId="15" w16cid:durableId="315109454">
    <w:abstractNumId w:val="15"/>
  </w:num>
  <w:num w:numId="16" w16cid:durableId="402879409">
    <w:abstractNumId w:val="10"/>
  </w:num>
  <w:num w:numId="17" w16cid:durableId="18668217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F41"/>
    <w:rsid w:val="00034616"/>
    <w:rsid w:val="0006063C"/>
    <w:rsid w:val="00124FAB"/>
    <w:rsid w:val="0015074B"/>
    <w:rsid w:val="001A1ACF"/>
    <w:rsid w:val="0029639D"/>
    <w:rsid w:val="00326F90"/>
    <w:rsid w:val="0064080A"/>
    <w:rsid w:val="008F12A8"/>
    <w:rsid w:val="00A0067B"/>
    <w:rsid w:val="00AA1D8D"/>
    <w:rsid w:val="00B47730"/>
    <w:rsid w:val="00CB0664"/>
    <w:rsid w:val="00E42DF8"/>
    <w:rsid w:val="00EC6BB7"/>
    <w:rsid w:val="00FB0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8496E"/>
  <w14:defaultImageDpi w14:val="300"/>
  <w15:docId w15:val="{71229BBF-D764-4958-A16D-72E3F45E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124FAB"/>
  </w:style>
  <w:style w:type="paragraph" w:styleId="NormalWeb">
    <w:name w:val="Normal (Web)"/>
    <w:basedOn w:val="Normal"/>
    <w:uiPriority w:val="99"/>
    <w:semiHidden/>
    <w:unhideWhenUsed/>
    <w:rsid w:val="00026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 Leaf Segmentation and ClassificationCourse: Digital Image Processing ____________</vt:lpstr>
    </vt:vector>
  </TitlesOfParts>
  <Manager/>
  <Company/>
  <LinksUpToDate>false</LinksUpToDate>
  <CharactersWithSpaces>7704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Leaf Segmentation and ClassificationCourse: Digital Image Processing ____________</dc:title>
  <dc:subject>Digital Image Processing (CS455)                  Student Name:  MOHAMED KARIM   Student ID: 221010054</dc:subject>
  <dc:creator>python-docx</dc:creator>
  <cp:keywords/>
  <dc:description>generated by python-docx</dc:description>
  <cp:lastModifiedBy>mohamed karim</cp:lastModifiedBy>
  <cp:revision>3</cp:revision>
  <dcterms:created xsi:type="dcterms:W3CDTF">2025-12-13T17:13:00Z</dcterms:created>
  <dcterms:modified xsi:type="dcterms:W3CDTF">2026-03-11T14:35:00Z</dcterms:modified>
  <cp:category/>
</cp:coreProperties>
</file>